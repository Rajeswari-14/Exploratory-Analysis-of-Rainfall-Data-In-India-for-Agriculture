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6EC5" w14:textId="77777777" w:rsidR="003428C6" w:rsidRPr="001B46CC" w:rsidRDefault="00AB6AD5">
      <w:pPr>
        <w:pStyle w:val="Heading1"/>
        <w:jc w:val="center"/>
        <w:rPr>
          <w:rFonts w:ascii="Arial" w:hAnsi="Arial" w:cs="Arial"/>
          <w:sz w:val="40"/>
          <w:szCs w:val="40"/>
        </w:rPr>
      </w:pPr>
      <w:r w:rsidRPr="001B46CC">
        <w:rPr>
          <w:rFonts w:ascii="Arial" w:hAnsi="Arial" w:cs="Arial"/>
          <w:sz w:val="40"/>
          <w:szCs w:val="40"/>
        </w:rPr>
        <w:t>Project Planning</w:t>
      </w:r>
    </w:p>
    <w:p w14:paraId="401D5CF9" w14:textId="77777777" w:rsidR="003428C6" w:rsidRPr="001B46CC" w:rsidRDefault="00AB6AD5">
      <w:pPr>
        <w:pStyle w:val="Heading2"/>
        <w:rPr>
          <w:sz w:val="32"/>
          <w:szCs w:val="32"/>
        </w:rPr>
      </w:pPr>
      <w:r w:rsidRPr="001B46CC">
        <w:rPr>
          <w:sz w:val="32"/>
          <w:szCs w:val="32"/>
        </w:rPr>
        <w:t>Rainfall Prediction Using Machine Learning</w:t>
      </w:r>
    </w:p>
    <w:p w14:paraId="41849B64" w14:textId="77777777" w:rsidR="003428C6" w:rsidRPr="001B46CC" w:rsidRDefault="00AB6AD5">
      <w:pPr>
        <w:pStyle w:val="Heading3"/>
        <w:rPr>
          <w:sz w:val="24"/>
          <w:szCs w:val="24"/>
        </w:rPr>
      </w:pPr>
      <w:r w:rsidRPr="001B46CC">
        <w:rPr>
          <w:sz w:val="24"/>
          <w:szCs w:val="24"/>
        </w:rPr>
        <w:t>1. Project Overview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3428C6" w14:paraId="0418D8E0" w14:textId="77777777" w:rsidTr="001B46CC">
        <w:tc>
          <w:tcPr>
            <w:tcW w:w="4320" w:type="dxa"/>
          </w:tcPr>
          <w:p w14:paraId="174A2A7D" w14:textId="77777777" w:rsidR="003428C6" w:rsidRDefault="00AB6AD5">
            <w:r>
              <w:t>Field</w:t>
            </w:r>
          </w:p>
        </w:tc>
        <w:tc>
          <w:tcPr>
            <w:tcW w:w="4320" w:type="dxa"/>
          </w:tcPr>
          <w:p w14:paraId="134CCB1D" w14:textId="77777777" w:rsidR="003428C6" w:rsidRDefault="00AB6AD5">
            <w:r>
              <w:t>Details</w:t>
            </w:r>
          </w:p>
        </w:tc>
      </w:tr>
      <w:tr w:rsidR="003428C6" w14:paraId="22E2802C" w14:textId="77777777" w:rsidTr="001B46CC">
        <w:tc>
          <w:tcPr>
            <w:tcW w:w="4320" w:type="dxa"/>
          </w:tcPr>
          <w:p w14:paraId="4844CBD6" w14:textId="77777777" w:rsidR="003428C6" w:rsidRDefault="00AB6AD5">
            <w:r>
              <w:t>Project Name</w:t>
            </w:r>
          </w:p>
        </w:tc>
        <w:tc>
          <w:tcPr>
            <w:tcW w:w="4320" w:type="dxa"/>
          </w:tcPr>
          <w:p w14:paraId="124CAF01" w14:textId="77777777" w:rsidR="003428C6" w:rsidRDefault="00AB6AD5">
            <w:r>
              <w:t>Rainfall Prediction System</w:t>
            </w:r>
          </w:p>
        </w:tc>
      </w:tr>
      <w:tr w:rsidR="003428C6" w14:paraId="05BF281E" w14:textId="77777777" w:rsidTr="001B46CC">
        <w:tc>
          <w:tcPr>
            <w:tcW w:w="4320" w:type="dxa"/>
          </w:tcPr>
          <w:p w14:paraId="665BE469" w14:textId="77777777" w:rsidR="003428C6" w:rsidRDefault="00AB6AD5">
            <w:r>
              <w:t>Project Type</w:t>
            </w:r>
          </w:p>
        </w:tc>
        <w:tc>
          <w:tcPr>
            <w:tcW w:w="4320" w:type="dxa"/>
          </w:tcPr>
          <w:p w14:paraId="6E567479" w14:textId="77777777" w:rsidR="003428C6" w:rsidRDefault="00AB6AD5">
            <w:r>
              <w:t>Machine Learning + Web Application</w:t>
            </w:r>
          </w:p>
        </w:tc>
      </w:tr>
      <w:tr w:rsidR="003428C6" w14:paraId="5387D4DF" w14:textId="77777777" w:rsidTr="001B46CC">
        <w:tc>
          <w:tcPr>
            <w:tcW w:w="4320" w:type="dxa"/>
          </w:tcPr>
          <w:p w14:paraId="1172B894" w14:textId="77777777" w:rsidR="003428C6" w:rsidRDefault="00AB6AD5">
            <w:r>
              <w:t>Domain</w:t>
            </w:r>
          </w:p>
        </w:tc>
        <w:tc>
          <w:tcPr>
            <w:tcW w:w="4320" w:type="dxa"/>
          </w:tcPr>
          <w:p w14:paraId="791FC9A6" w14:textId="77777777" w:rsidR="003428C6" w:rsidRDefault="00AB6AD5">
            <w:r>
              <w:t>Artificial Intelligence / Weather Analytics</w:t>
            </w:r>
          </w:p>
        </w:tc>
      </w:tr>
      <w:tr w:rsidR="003428C6" w14:paraId="77612403" w14:textId="77777777" w:rsidTr="001B46CC">
        <w:tc>
          <w:tcPr>
            <w:tcW w:w="4320" w:type="dxa"/>
          </w:tcPr>
          <w:p w14:paraId="1CFE5AB0" w14:textId="77777777" w:rsidR="003428C6" w:rsidRDefault="00AB6AD5">
            <w:r>
              <w:t>Duration</w:t>
            </w:r>
          </w:p>
        </w:tc>
        <w:tc>
          <w:tcPr>
            <w:tcW w:w="4320" w:type="dxa"/>
          </w:tcPr>
          <w:p w14:paraId="64E9C616" w14:textId="77777777" w:rsidR="003428C6" w:rsidRDefault="00AB6AD5">
            <w:r>
              <w:t>4 Weeks</w:t>
            </w:r>
          </w:p>
        </w:tc>
      </w:tr>
      <w:tr w:rsidR="003428C6" w14:paraId="1F89724D" w14:textId="77777777" w:rsidTr="001B46CC">
        <w:tc>
          <w:tcPr>
            <w:tcW w:w="4320" w:type="dxa"/>
          </w:tcPr>
          <w:p w14:paraId="64AF881D" w14:textId="77777777" w:rsidR="003428C6" w:rsidRDefault="00AB6AD5">
            <w:r>
              <w:t>Team Size</w:t>
            </w:r>
          </w:p>
        </w:tc>
        <w:tc>
          <w:tcPr>
            <w:tcW w:w="4320" w:type="dxa"/>
          </w:tcPr>
          <w:p w14:paraId="3D05B8A5" w14:textId="77777777" w:rsidR="003428C6" w:rsidRDefault="00AB6AD5">
            <w:r>
              <w:t>Individual / Small Team</w:t>
            </w:r>
          </w:p>
        </w:tc>
      </w:tr>
      <w:tr w:rsidR="003428C6" w14:paraId="24D7D826" w14:textId="77777777" w:rsidTr="001B46CC">
        <w:tc>
          <w:tcPr>
            <w:tcW w:w="4320" w:type="dxa"/>
          </w:tcPr>
          <w:p w14:paraId="76F2BE13" w14:textId="77777777" w:rsidR="003428C6" w:rsidRDefault="00AB6AD5">
            <w:r>
              <w:t>Technology</w:t>
            </w:r>
          </w:p>
        </w:tc>
        <w:tc>
          <w:tcPr>
            <w:tcW w:w="4320" w:type="dxa"/>
          </w:tcPr>
          <w:p w14:paraId="5972D164" w14:textId="77777777" w:rsidR="003428C6" w:rsidRDefault="00AB6AD5">
            <w:r>
              <w:t>Python, Scikit-learn, Flask, HTML</w:t>
            </w:r>
          </w:p>
        </w:tc>
      </w:tr>
    </w:tbl>
    <w:p w14:paraId="078BF616" w14:textId="77777777" w:rsidR="003428C6" w:rsidRPr="001B46CC" w:rsidRDefault="00AB6AD5">
      <w:pPr>
        <w:pStyle w:val="Heading3"/>
        <w:rPr>
          <w:sz w:val="24"/>
          <w:szCs w:val="24"/>
        </w:rPr>
      </w:pPr>
      <w:r w:rsidRPr="001B46CC">
        <w:rPr>
          <w:sz w:val="24"/>
          <w:szCs w:val="24"/>
        </w:rPr>
        <w:t>2. Project Schedule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428C6" w14:paraId="2E82659E" w14:textId="77777777" w:rsidTr="001B46CC">
        <w:tc>
          <w:tcPr>
            <w:tcW w:w="2880" w:type="dxa"/>
          </w:tcPr>
          <w:p w14:paraId="1F6C5A06" w14:textId="77777777" w:rsidR="003428C6" w:rsidRDefault="00AB6AD5">
            <w:r>
              <w:t>Week</w:t>
            </w:r>
          </w:p>
        </w:tc>
        <w:tc>
          <w:tcPr>
            <w:tcW w:w="2880" w:type="dxa"/>
          </w:tcPr>
          <w:p w14:paraId="1AC65C38" w14:textId="77777777" w:rsidR="003428C6" w:rsidRDefault="00AB6AD5">
            <w:r>
              <w:t>Tasks</w:t>
            </w:r>
          </w:p>
        </w:tc>
        <w:tc>
          <w:tcPr>
            <w:tcW w:w="2880" w:type="dxa"/>
          </w:tcPr>
          <w:p w14:paraId="46CC811F" w14:textId="77777777" w:rsidR="003428C6" w:rsidRDefault="00AB6AD5">
            <w:r>
              <w:t>Deliverable</w:t>
            </w:r>
          </w:p>
        </w:tc>
      </w:tr>
      <w:tr w:rsidR="003428C6" w14:paraId="55DACDC9" w14:textId="77777777" w:rsidTr="001B46CC">
        <w:tc>
          <w:tcPr>
            <w:tcW w:w="2880" w:type="dxa"/>
          </w:tcPr>
          <w:p w14:paraId="5B8132B1" w14:textId="77777777" w:rsidR="003428C6" w:rsidRDefault="00AB6AD5">
            <w:r>
              <w:t>Week 1</w:t>
            </w:r>
          </w:p>
        </w:tc>
        <w:tc>
          <w:tcPr>
            <w:tcW w:w="2880" w:type="dxa"/>
          </w:tcPr>
          <w:p w14:paraId="06829768" w14:textId="77777777" w:rsidR="003428C6" w:rsidRDefault="00AB6AD5">
            <w:r>
              <w:t>Data collection &amp; cleaning</w:t>
            </w:r>
          </w:p>
        </w:tc>
        <w:tc>
          <w:tcPr>
            <w:tcW w:w="2880" w:type="dxa"/>
          </w:tcPr>
          <w:p w14:paraId="5AF721DC" w14:textId="77777777" w:rsidR="003428C6" w:rsidRDefault="00AB6AD5">
            <w:r>
              <w:t>Cleaned dataset</w:t>
            </w:r>
          </w:p>
        </w:tc>
      </w:tr>
      <w:tr w:rsidR="003428C6" w14:paraId="6CDCA119" w14:textId="77777777" w:rsidTr="001B46CC">
        <w:tc>
          <w:tcPr>
            <w:tcW w:w="2880" w:type="dxa"/>
          </w:tcPr>
          <w:p w14:paraId="46158231" w14:textId="77777777" w:rsidR="003428C6" w:rsidRDefault="00AB6AD5">
            <w:r>
              <w:t>Week 2</w:t>
            </w:r>
          </w:p>
        </w:tc>
        <w:tc>
          <w:tcPr>
            <w:tcW w:w="2880" w:type="dxa"/>
          </w:tcPr>
          <w:p w14:paraId="42307A67" w14:textId="77777777" w:rsidR="003428C6" w:rsidRDefault="00AB6AD5">
            <w:r>
              <w:t>Model building</w:t>
            </w:r>
          </w:p>
        </w:tc>
        <w:tc>
          <w:tcPr>
            <w:tcW w:w="2880" w:type="dxa"/>
          </w:tcPr>
          <w:p w14:paraId="58D48AC6" w14:textId="77777777" w:rsidR="003428C6" w:rsidRDefault="00AB6AD5">
            <w:r>
              <w:t>Model accuracy comparison</w:t>
            </w:r>
          </w:p>
        </w:tc>
      </w:tr>
      <w:tr w:rsidR="003428C6" w14:paraId="3B751395" w14:textId="77777777" w:rsidTr="001B46CC">
        <w:tc>
          <w:tcPr>
            <w:tcW w:w="2880" w:type="dxa"/>
          </w:tcPr>
          <w:p w14:paraId="671D2DBF" w14:textId="77777777" w:rsidR="003428C6" w:rsidRDefault="00AB6AD5">
            <w:r>
              <w:t>Week 3</w:t>
            </w:r>
          </w:p>
        </w:tc>
        <w:tc>
          <w:tcPr>
            <w:tcW w:w="2880" w:type="dxa"/>
          </w:tcPr>
          <w:p w14:paraId="6570E75B" w14:textId="77777777" w:rsidR="003428C6" w:rsidRDefault="00AB6AD5">
            <w:r>
              <w:t>Tuning &amp; optimization</w:t>
            </w:r>
          </w:p>
        </w:tc>
        <w:tc>
          <w:tcPr>
            <w:tcW w:w="2880" w:type="dxa"/>
          </w:tcPr>
          <w:p w14:paraId="37686846" w14:textId="77777777" w:rsidR="003428C6" w:rsidRDefault="00AB6AD5">
            <w:r>
              <w:t>Optimized model</w:t>
            </w:r>
          </w:p>
        </w:tc>
      </w:tr>
      <w:tr w:rsidR="003428C6" w14:paraId="43A45B77" w14:textId="77777777" w:rsidTr="001B46CC">
        <w:tc>
          <w:tcPr>
            <w:tcW w:w="2880" w:type="dxa"/>
          </w:tcPr>
          <w:p w14:paraId="157CFFEA" w14:textId="77777777" w:rsidR="003428C6" w:rsidRDefault="00AB6AD5">
            <w:r>
              <w:t>Week 4</w:t>
            </w:r>
          </w:p>
        </w:tc>
        <w:tc>
          <w:tcPr>
            <w:tcW w:w="2880" w:type="dxa"/>
          </w:tcPr>
          <w:p w14:paraId="7772841A" w14:textId="77777777" w:rsidR="003428C6" w:rsidRDefault="00AB6AD5">
            <w:r>
              <w:t>Deployment with Flask</w:t>
            </w:r>
          </w:p>
        </w:tc>
        <w:tc>
          <w:tcPr>
            <w:tcW w:w="2880" w:type="dxa"/>
          </w:tcPr>
          <w:p w14:paraId="7F42E050" w14:textId="77777777" w:rsidR="003428C6" w:rsidRDefault="00AB6AD5">
            <w:r>
              <w:t>Working web application</w:t>
            </w:r>
          </w:p>
        </w:tc>
      </w:tr>
    </w:tbl>
    <w:p w14:paraId="1355CE8F" w14:textId="77777777" w:rsidR="00AB6AD5" w:rsidRDefault="00AB6AD5"/>
    <w:sectPr w:rsidR="00AB6A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956438">
    <w:abstractNumId w:val="8"/>
  </w:num>
  <w:num w:numId="2" w16cid:durableId="1690720937">
    <w:abstractNumId w:val="6"/>
  </w:num>
  <w:num w:numId="3" w16cid:durableId="2049068423">
    <w:abstractNumId w:val="5"/>
  </w:num>
  <w:num w:numId="4" w16cid:durableId="830171500">
    <w:abstractNumId w:val="4"/>
  </w:num>
  <w:num w:numId="5" w16cid:durableId="607586112">
    <w:abstractNumId w:val="7"/>
  </w:num>
  <w:num w:numId="6" w16cid:durableId="104010637">
    <w:abstractNumId w:val="3"/>
  </w:num>
  <w:num w:numId="7" w16cid:durableId="429547128">
    <w:abstractNumId w:val="2"/>
  </w:num>
  <w:num w:numId="8" w16cid:durableId="1990012224">
    <w:abstractNumId w:val="1"/>
  </w:num>
  <w:num w:numId="9" w16cid:durableId="14328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6CC"/>
    <w:rsid w:val="0029639D"/>
    <w:rsid w:val="002E2969"/>
    <w:rsid w:val="00326F90"/>
    <w:rsid w:val="003428C6"/>
    <w:rsid w:val="00A764C7"/>
    <w:rsid w:val="00AA1D8D"/>
    <w:rsid w:val="00AB6AD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6CE93"/>
  <w14:defaultImageDpi w14:val="300"/>
  <w15:docId w15:val="{681346D8-6D2A-4BED-9986-CE15B4DD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 duvvapu</cp:lastModifiedBy>
  <cp:revision>2</cp:revision>
  <dcterms:created xsi:type="dcterms:W3CDTF">2026-02-20T07:30:00Z</dcterms:created>
  <dcterms:modified xsi:type="dcterms:W3CDTF">2026-02-20T07:30:00Z</dcterms:modified>
  <cp:category/>
</cp:coreProperties>
</file>