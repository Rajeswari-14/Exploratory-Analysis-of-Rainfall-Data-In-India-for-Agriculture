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4299C" w14:textId="77777777" w:rsidR="000F31A3" w:rsidRPr="009F5D50" w:rsidRDefault="00C77E45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9F5D50">
        <w:rPr>
          <w:rFonts w:ascii="Arial" w:hAnsi="Arial" w:cs="Arial"/>
          <w:sz w:val="40"/>
          <w:szCs w:val="40"/>
        </w:rPr>
        <w:t>User Acceptance Testing (UAT) Report</w:t>
      </w:r>
    </w:p>
    <w:p w14:paraId="4FCD45E0" w14:textId="77777777" w:rsidR="000F31A3" w:rsidRPr="009F5D50" w:rsidRDefault="00C77E45">
      <w:pPr>
        <w:pStyle w:val="Heading2"/>
        <w:rPr>
          <w:sz w:val="32"/>
          <w:szCs w:val="32"/>
        </w:rPr>
      </w:pPr>
      <w:r w:rsidRPr="009F5D50">
        <w:rPr>
          <w:sz w:val="32"/>
          <w:szCs w:val="32"/>
        </w:rPr>
        <w:t>Rainfall Prediction System</w:t>
      </w:r>
    </w:p>
    <w:p w14:paraId="10FE7420" w14:textId="77777777" w:rsidR="000F31A3" w:rsidRPr="009F5D50" w:rsidRDefault="00C77E45">
      <w:pPr>
        <w:pStyle w:val="Heading3"/>
        <w:rPr>
          <w:sz w:val="24"/>
          <w:szCs w:val="24"/>
        </w:rPr>
      </w:pPr>
      <w:r w:rsidRPr="009F5D50">
        <w:rPr>
          <w:sz w:val="24"/>
          <w:szCs w:val="24"/>
        </w:rPr>
        <w:t>1. UAT Overview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4"/>
        <w:gridCol w:w="4316"/>
      </w:tblGrid>
      <w:tr w:rsidR="000F31A3" w14:paraId="0D53CAC7" w14:textId="77777777" w:rsidTr="009F5D50">
        <w:tc>
          <w:tcPr>
            <w:tcW w:w="4320" w:type="dxa"/>
          </w:tcPr>
          <w:p w14:paraId="0CB9A99F" w14:textId="77777777" w:rsidR="000F31A3" w:rsidRDefault="00C77E45">
            <w:r>
              <w:t>Field</w:t>
            </w:r>
          </w:p>
        </w:tc>
        <w:tc>
          <w:tcPr>
            <w:tcW w:w="4320" w:type="dxa"/>
          </w:tcPr>
          <w:p w14:paraId="49AD02DE" w14:textId="77777777" w:rsidR="000F31A3" w:rsidRDefault="00C77E45">
            <w:r>
              <w:t>Details</w:t>
            </w:r>
          </w:p>
        </w:tc>
      </w:tr>
      <w:tr w:rsidR="000F31A3" w14:paraId="096BC8F0" w14:textId="77777777" w:rsidTr="009F5D50">
        <w:tc>
          <w:tcPr>
            <w:tcW w:w="4320" w:type="dxa"/>
          </w:tcPr>
          <w:p w14:paraId="6296FCBF" w14:textId="77777777" w:rsidR="000F31A3" w:rsidRDefault="00C77E45">
            <w:r>
              <w:t>Project Name</w:t>
            </w:r>
          </w:p>
        </w:tc>
        <w:tc>
          <w:tcPr>
            <w:tcW w:w="4320" w:type="dxa"/>
          </w:tcPr>
          <w:p w14:paraId="556B1E07" w14:textId="77777777" w:rsidR="000F31A3" w:rsidRDefault="00C77E45">
            <w:r>
              <w:t>Rainfall Prediction System</w:t>
            </w:r>
          </w:p>
        </w:tc>
      </w:tr>
      <w:tr w:rsidR="000F31A3" w14:paraId="32046030" w14:textId="77777777" w:rsidTr="009F5D50">
        <w:tc>
          <w:tcPr>
            <w:tcW w:w="4320" w:type="dxa"/>
          </w:tcPr>
          <w:p w14:paraId="0708633A" w14:textId="77777777" w:rsidR="000F31A3" w:rsidRDefault="00C77E45">
            <w:r>
              <w:t>Testing Phase</w:t>
            </w:r>
          </w:p>
        </w:tc>
        <w:tc>
          <w:tcPr>
            <w:tcW w:w="4320" w:type="dxa"/>
          </w:tcPr>
          <w:p w14:paraId="67D358D9" w14:textId="77777777" w:rsidR="000F31A3" w:rsidRDefault="00C77E45">
            <w:r>
              <w:t>User Acceptance Testing (UAT)</w:t>
            </w:r>
          </w:p>
        </w:tc>
      </w:tr>
      <w:tr w:rsidR="000F31A3" w14:paraId="569916B6" w14:textId="77777777" w:rsidTr="009F5D50">
        <w:tc>
          <w:tcPr>
            <w:tcW w:w="4320" w:type="dxa"/>
          </w:tcPr>
          <w:p w14:paraId="6CEAE5BB" w14:textId="77777777" w:rsidR="000F31A3" w:rsidRDefault="00C77E45">
            <w:r>
              <w:t>Test Date</w:t>
            </w:r>
          </w:p>
        </w:tc>
        <w:tc>
          <w:tcPr>
            <w:tcW w:w="4320" w:type="dxa"/>
          </w:tcPr>
          <w:p w14:paraId="0A7C1E0A" w14:textId="77777777" w:rsidR="000F31A3" w:rsidRDefault="00C77E45">
            <w:r>
              <w:t>________________</w:t>
            </w:r>
          </w:p>
        </w:tc>
      </w:tr>
      <w:tr w:rsidR="000F31A3" w14:paraId="3B5292A9" w14:textId="77777777" w:rsidTr="009F5D50">
        <w:tc>
          <w:tcPr>
            <w:tcW w:w="4320" w:type="dxa"/>
          </w:tcPr>
          <w:p w14:paraId="4A091CFB" w14:textId="77777777" w:rsidR="000F31A3" w:rsidRDefault="00C77E45">
            <w:r>
              <w:t>Tested By</w:t>
            </w:r>
          </w:p>
        </w:tc>
        <w:tc>
          <w:tcPr>
            <w:tcW w:w="4320" w:type="dxa"/>
          </w:tcPr>
          <w:p w14:paraId="5AA9B35B" w14:textId="77777777" w:rsidR="000F31A3" w:rsidRDefault="00C77E45">
            <w:r>
              <w:t>________________</w:t>
            </w:r>
          </w:p>
        </w:tc>
      </w:tr>
      <w:tr w:rsidR="000F31A3" w14:paraId="7E213709" w14:textId="77777777" w:rsidTr="009F5D50">
        <w:tc>
          <w:tcPr>
            <w:tcW w:w="4320" w:type="dxa"/>
          </w:tcPr>
          <w:p w14:paraId="69D126BF" w14:textId="77777777" w:rsidR="000F31A3" w:rsidRDefault="00C77E45">
            <w:r>
              <w:t>Application URL</w:t>
            </w:r>
          </w:p>
        </w:tc>
        <w:tc>
          <w:tcPr>
            <w:tcW w:w="4320" w:type="dxa"/>
          </w:tcPr>
          <w:p w14:paraId="17C866EC" w14:textId="77777777" w:rsidR="000F31A3" w:rsidRDefault="00C77E45">
            <w:r>
              <w:t>http://127.0.0.1:5000</w:t>
            </w:r>
          </w:p>
        </w:tc>
      </w:tr>
    </w:tbl>
    <w:p w14:paraId="5B494329" w14:textId="77777777" w:rsidR="000F31A3" w:rsidRPr="009F5D50" w:rsidRDefault="00C77E45">
      <w:pPr>
        <w:pStyle w:val="Heading3"/>
        <w:rPr>
          <w:sz w:val="24"/>
          <w:szCs w:val="24"/>
        </w:rPr>
      </w:pPr>
      <w:r w:rsidRPr="009F5D50">
        <w:rPr>
          <w:sz w:val="24"/>
          <w:szCs w:val="24"/>
        </w:rPr>
        <w:t>2. Test Cases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726"/>
        <w:gridCol w:w="1728"/>
        <w:gridCol w:w="1726"/>
        <w:gridCol w:w="1725"/>
      </w:tblGrid>
      <w:tr w:rsidR="000F31A3" w14:paraId="69C23461" w14:textId="77777777" w:rsidTr="009F5D50">
        <w:tc>
          <w:tcPr>
            <w:tcW w:w="1728" w:type="dxa"/>
          </w:tcPr>
          <w:p w14:paraId="24A27581" w14:textId="77777777" w:rsidR="000F31A3" w:rsidRDefault="00C77E45">
            <w:r>
              <w:t>TC ID</w:t>
            </w:r>
          </w:p>
        </w:tc>
        <w:tc>
          <w:tcPr>
            <w:tcW w:w="1728" w:type="dxa"/>
          </w:tcPr>
          <w:p w14:paraId="0782A823" w14:textId="77777777" w:rsidR="000F31A3" w:rsidRDefault="00C77E45">
            <w:r>
              <w:t>Test Case</w:t>
            </w:r>
          </w:p>
        </w:tc>
        <w:tc>
          <w:tcPr>
            <w:tcW w:w="1728" w:type="dxa"/>
          </w:tcPr>
          <w:p w14:paraId="3A790B20" w14:textId="77777777" w:rsidR="000F31A3" w:rsidRDefault="00C77E45">
            <w:r>
              <w:t>Steps</w:t>
            </w:r>
          </w:p>
        </w:tc>
        <w:tc>
          <w:tcPr>
            <w:tcW w:w="1728" w:type="dxa"/>
          </w:tcPr>
          <w:p w14:paraId="50AC9E3F" w14:textId="77777777" w:rsidR="000F31A3" w:rsidRDefault="00C77E45">
            <w:r>
              <w:t>Expected Result</w:t>
            </w:r>
          </w:p>
        </w:tc>
        <w:tc>
          <w:tcPr>
            <w:tcW w:w="1728" w:type="dxa"/>
          </w:tcPr>
          <w:p w14:paraId="093FA5A4" w14:textId="77777777" w:rsidR="000F31A3" w:rsidRDefault="00C77E45">
            <w:r>
              <w:t>Status</w:t>
            </w:r>
          </w:p>
        </w:tc>
      </w:tr>
      <w:tr w:rsidR="000F31A3" w14:paraId="05A31A0C" w14:textId="77777777" w:rsidTr="009F5D50">
        <w:tc>
          <w:tcPr>
            <w:tcW w:w="1728" w:type="dxa"/>
          </w:tcPr>
          <w:p w14:paraId="5A606918" w14:textId="77777777" w:rsidR="000F31A3" w:rsidRDefault="00C77E45">
            <w:r>
              <w:t>TC-01</w:t>
            </w:r>
          </w:p>
        </w:tc>
        <w:tc>
          <w:tcPr>
            <w:tcW w:w="1728" w:type="dxa"/>
          </w:tcPr>
          <w:p w14:paraId="3FACA139" w14:textId="77777777" w:rsidR="000F31A3" w:rsidRDefault="00C77E45">
            <w:r>
              <w:t>Home page loads</w:t>
            </w:r>
          </w:p>
        </w:tc>
        <w:tc>
          <w:tcPr>
            <w:tcW w:w="1728" w:type="dxa"/>
          </w:tcPr>
          <w:p w14:paraId="5CB1E9F0" w14:textId="77777777" w:rsidR="000F31A3" w:rsidRDefault="00C77E45">
            <w:r>
              <w:t>Open localhost:5000</w:t>
            </w:r>
          </w:p>
        </w:tc>
        <w:tc>
          <w:tcPr>
            <w:tcW w:w="1728" w:type="dxa"/>
          </w:tcPr>
          <w:p w14:paraId="30687B0C" w14:textId="77777777" w:rsidR="000F31A3" w:rsidRDefault="00C77E45">
            <w:r>
              <w:t>Home page displayed</w:t>
            </w:r>
          </w:p>
        </w:tc>
        <w:tc>
          <w:tcPr>
            <w:tcW w:w="1728" w:type="dxa"/>
          </w:tcPr>
          <w:p w14:paraId="3345538D" w14:textId="77777777" w:rsidR="000F31A3" w:rsidRDefault="000F31A3"/>
        </w:tc>
      </w:tr>
      <w:tr w:rsidR="000F31A3" w14:paraId="45120B48" w14:textId="77777777" w:rsidTr="009F5D50">
        <w:tc>
          <w:tcPr>
            <w:tcW w:w="1728" w:type="dxa"/>
          </w:tcPr>
          <w:p w14:paraId="5D2AFF52" w14:textId="77777777" w:rsidR="000F31A3" w:rsidRDefault="00C77E45">
            <w:r>
              <w:t>TC-02</w:t>
            </w:r>
          </w:p>
        </w:tc>
        <w:tc>
          <w:tcPr>
            <w:tcW w:w="1728" w:type="dxa"/>
          </w:tcPr>
          <w:p w14:paraId="5591D922" w14:textId="77777777" w:rsidR="000F31A3" w:rsidRDefault="00C77E45">
            <w:r>
              <w:t>Navigate to prediction form</w:t>
            </w:r>
          </w:p>
        </w:tc>
        <w:tc>
          <w:tcPr>
            <w:tcW w:w="1728" w:type="dxa"/>
          </w:tcPr>
          <w:p w14:paraId="5743E037" w14:textId="77777777" w:rsidR="000F31A3" w:rsidRDefault="00C77E45">
            <w:r>
              <w:t>Click Predict button</w:t>
            </w:r>
          </w:p>
        </w:tc>
        <w:tc>
          <w:tcPr>
            <w:tcW w:w="1728" w:type="dxa"/>
          </w:tcPr>
          <w:p w14:paraId="61FD8947" w14:textId="77777777" w:rsidR="000F31A3" w:rsidRDefault="00C77E45">
            <w:r>
              <w:t>Prediction form shown</w:t>
            </w:r>
          </w:p>
        </w:tc>
        <w:tc>
          <w:tcPr>
            <w:tcW w:w="1728" w:type="dxa"/>
          </w:tcPr>
          <w:p w14:paraId="568846D4" w14:textId="77777777" w:rsidR="000F31A3" w:rsidRDefault="000F31A3"/>
        </w:tc>
      </w:tr>
      <w:tr w:rsidR="000F31A3" w14:paraId="2E1B7664" w14:textId="77777777" w:rsidTr="009F5D50">
        <w:tc>
          <w:tcPr>
            <w:tcW w:w="1728" w:type="dxa"/>
          </w:tcPr>
          <w:p w14:paraId="6047A1F2" w14:textId="77777777" w:rsidR="000F31A3" w:rsidRDefault="00C77E45">
            <w:r>
              <w:t>TC-03</w:t>
            </w:r>
          </w:p>
        </w:tc>
        <w:tc>
          <w:tcPr>
            <w:tcW w:w="1728" w:type="dxa"/>
          </w:tcPr>
          <w:p w14:paraId="371CA41F" w14:textId="77777777" w:rsidR="000F31A3" w:rsidRDefault="00C77E45">
            <w:r>
              <w:t>Submit valid form</w:t>
            </w:r>
          </w:p>
        </w:tc>
        <w:tc>
          <w:tcPr>
            <w:tcW w:w="1728" w:type="dxa"/>
          </w:tcPr>
          <w:p w14:paraId="60D0FF9E" w14:textId="77777777" w:rsidR="000F31A3" w:rsidRDefault="00C77E45">
            <w:r>
              <w:t>Enter weather values &amp; click Predict</w:t>
            </w:r>
          </w:p>
        </w:tc>
        <w:tc>
          <w:tcPr>
            <w:tcW w:w="1728" w:type="dxa"/>
          </w:tcPr>
          <w:p w14:paraId="4CEB3FBE" w14:textId="77777777" w:rsidR="000F31A3" w:rsidRDefault="00C77E45">
            <w:r>
              <w:t>Result page displayed</w:t>
            </w:r>
          </w:p>
        </w:tc>
        <w:tc>
          <w:tcPr>
            <w:tcW w:w="1728" w:type="dxa"/>
          </w:tcPr>
          <w:p w14:paraId="77F932B6" w14:textId="77777777" w:rsidR="000F31A3" w:rsidRDefault="000F31A3"/>
        </w:tc>
      </w:tr>
      <w:tr w:rsidR="000F31A3" w14:paraId="22870D2C" w14:textId="77777777" w:rsidTr="009F5D50">
        <w:tc>
          <w:tcPr>
            <w:tcW w:w="1728" w:type="dxa"/>
          </w:tcPr>
          <w:p w14:paraId="6E99A0FC" w14:textId="77777777" w:rsidR="000F31A3" w:rsidRDefault="00C77E45">
            <w:r>
              <w:t>TC-04</w:t>
            </w:r>
          </w:p>
        </w:tc>
        <w:tc>
          <w:tcPr>
            <w:tcW w:w="1728" w:type="dxa"/>
          </w:tcPr>
          <w:p w14:paraId="16C1C867" w14:textId="77777777" w:rsidR="000F31A3" w:rsidRDefault="00C77E45">
            <w:r>
              <w:t>Rain prediction</w:t>
            </w:r>
          </w:p>
        </w:tc>
        <w:tc>
          <w:tcPr>
            <w:tcW w:w="1728" w:type="dxa"/>
          </w:tcPr>
          <w:p w14:paraId="2331DDC7" w14:textId="77777777" w:rsidR="000F31A3" w:rsidRDefault="00C77E45">
            <w:r>
              <w:t>Enter values with high rain probability</w:t>
            </w:r>
          </w:p>
        </w:tc>
        <w:tc>
          <w:tcPr>
            <w:tcW w:w="1728" w:type="dxa"/>
          </w:tcPr>
          <w:p w14:paraId="4B15E446" w14:textId="77777777" w:rsidR="000F31A3" w:rsidRDefault="00C77E45">
            <w:r>
              <w:t>Shows Rain Chance page</w:t>
            </w:r>
          </w:p>
        </w:tc>
        <w:tc>
          <w:tcPr>
            <w:tcW w:w="1728" w:type="dxa"/>
          </w:tcPr>
          <w:p w14:paraId="21E32820" w14:textId="77777777" w:rsidR="000F31A3" w:rsidRDefault="000F31A3"/>
        </w:tc>
      </w:tr>
      <w:tr w:rsidR="000F31A3" w14:paraId="1ADAA64C" w14:textId="77777777" w:rsidTr="009F5D50">
        <w:tc>
          <w:tcPr>
            <w:tcW w:w="1728" w:type="dxa"/>
          </w:tcPr>
          <w:p w14:paraId="321117A5" w14:textId="77777777" w:rsidR="000F31A3" w:rsidRDefault="00C77E45">
            <w:r>
              <w:t>TC-05</w:t>
            </w:r>
          </w:p>
        </w:tc>
        <w:tc>
          <w:tcPr>
            <w:tcW w:w="1728" w:type="dxa"/>
          </w:tcPr>
          <w:p w14:paraId="54C4D36E" w14:textId="77777777" w:rsidR="000F31A3" w:rsidRDefault="00C77E45">
            <w:r>
              <w:t>No rain prediction</w:t>
            </w:r>
          </w:p>
        </w:tc>
        <w:tc>
          <w:tcPr>
            <w:tcW w:w="1728" w:type="dxa"/>
          </w:tcPr>
          <w:p w14:paraId="1DF00F89" w14:textId="77777777" w:rsidR="000F31A3" w:rsidRDefault="00C77E45">
            <w:r>
              <w:t>Enter values with low rain probability</w:t>
            </w:r>
          </w:p>
        </w:tc>
        <w:tc>
          <w:tcPr>
            <w:tcW w:w="1728" w:type="dxa"/>
          </w:tcPr>
          <w:p w14:paraId="1D90B5D1" w14:textId="77777777" w:rsidR="000F31A3" w:rsidRDefault="00C77E45">
            <w:r>
              <w:t>Shows No Chance page</w:t>
            </w:r>
          </w:p>
        </w:tc>
        <w:tc>
          <w:tcPr>
            <w:tcW w:w="1728" w:type="dxa"/>
          </w:tcPr>
          <w:p w14:paraId="539BCB7F" w14:textId="77777777" w:rsidR="000F31A3" w:rsidRDefault="000F31A3"/>
        </w:tc>
      </w:tr>
      <w:tr w:rsidR="000F31A3" w14:paraId="6AA0EB5D" w14:textId="77777777" w:rsidTr="009F5D50">
        <w:tc>
          <w:tcPr>
            <w:tcW w:w="1728" w:type="dxa"/>
          </w:tcPr>
          <w:p w14:paraId="512A7F4F" w14:textId="77777777" w:rsidR="000F31A3" w:rsidRDefault="00C77E45">
            <w:r>
              <w:t>TC-06</w:t>
            </w:r>
          </w:p>
        </w:tc>
        <w:tc>
          <w:tcPr>
            <w:tcW w:w="1728" w:type="dxa"/>
          </w:tcPr>
          <w:p w14:paraId="6662E166" w14:textId="77777777" w:rsidR="000F31A3" w:rsidRDefault="00C77E45">
            <w:r>
              <w:t>Return to home</w:t>
            </w:r>
          </w:p>
        </w:tc>
        <w:tc>
          <w:tcPr>
            <w:tcW w:w="1728" w:type="dxa"/>
          </w:tcPr>
          <w:p w14:paraId="7A6DEEE0" w14:textId="77777777" w:rsidR="000F31A3" w:rsidRDefault="00C77E45">
            <w:r>
              <w:t>Click Go Home button</w:t>
            </w:r>
          </w:p>
        </w:tc>
        <w:tc>
          <w:tcPr>
            <w:tcW w:w="1728" w:type="dxa"/>
          </w:tcPr>
          <w:p w14:paraId="66720BFF" w14:textId="77777777" w:rsidR="000F31A3" w:rsidRDefault="00C77E45">
            <w:r>
              <w:t>Redirects to home page</w:t>
            </w:r>
          </w:p>
        </w:tc>
        <w:tc>
          <w:tcPr>
            <w:tcW w:w="1728" w:type="dxa"/>
          </w:tcPr>
          <w:p w14:paraId="404322F5" w14:textId="77777777" w:rsidR="000F31A3" w:rsidRDefault="000F31A3"/>
        </w:tc>
      </w:tr>
      <w:tr w:rsidR="000F31A3" w14:paraId="5422B86B" w14:textId="77777777" w:rsidTr="009F5D50">
        <w:tc>
          <w:tcPr>
            <w:tcW w:w="1728" w:type="dxa"/>
          </w:tcPr>
          <w:p w14:paraId="3A72513C" w14:textId="77777777" w:rsidR="000F31A3" w:rsidRDefault="00C77E45">
            <w:r>
              <w:t>TC-07</w:t>
            </w:r>
          </w:p>
        </w:tc>
        <w:tc>
          <w:tcPr>
            <w:tcW w:w="1728" w:type="dxa"/>
          </w:tcPr>
          <w:p w14:paraId="4EA34DB4" w14:textId="77777777" w:rsidR="000F31A3" w:rsidRDefault="00C77E45">
            <w:r>
              <w:t>Server runs correctly</w:t>
            </w:r>
          </w:p>
        </w:tc>
        <w:tc>
          <w:tcPr>
            <w:tcW w:w="1728" w:type="dxa"/>
          </w:tcPr>
          <w:p w14:paraId="69E8C33C" w14:textId="77777777" w:rsidR="000F31A3" w:rsidRDefault="00C77E45">
            <w:r>
              <w:t>Run python app.py</w:t>
            </w:r>
          </w:p>
        </w:tc>
        <w:tc>
          <w:tcPr>
            <w:tcW w:w="1728" w:type="dxa"/>
          </w:tcPr>
          <w:p w14:paraId="2196D4A0" w14:textId="77777777" w:rsidR="000F31A3" w:rsidRDefault="00C77E45">
            <w:r>
              <w:t>Server starts without error</w:t>
            </w:r>
          </w:p>
        </w:tc>
        <w:tc>
          <w:tcPr>
            <w:tcW w:w="1728" w:type="dxa"/>
          </w:tcPr>
          <w:p w14:paraId="3267D352" w14:textId="77777777" w:rsidR="000F31A3" w:rsidRDefault="000F31A3"/>
        </w:tc>
      </w:tr>
    </w:tbl>
    <w:p w14:paraId="5309D396" w14:textId="77777777" w:rsidR="000F31A3" w:rsidRPr="009F5D50" w:rsidRDefault="00C77E45">
      <w:pPr>
        <w:pStyle w:val="Heading3"/>
        <w:rPr>
          <w:sz w:val="24"/>
          <w:szCs w:val="24"/>
        </w:rPr>
      </w:pPr>
      <w:r w:rsidRPr="009F5D50">
        <w:rPr>
          <w:sz w:val="24"/>
          <w:szCs w:val="24"/>
        </w:rPr>
        <w:lastRenderedPageBreak/>
        <w:t>3. Test Summary</w:t>
      </w:r>
    </w:p>
    <w:p w14:paraId="3B06FEDA" w14:textId="77777777" w:rsidR="000F31A3" w:rsidRDefault="00C77E45">
      <w:r>
        <w:t>Total Test Cases: 7</w:t>
      </w:r>
    </w:p>
    <w:p w14:paraId="166BD77A" w14:textId="77777777" w:rsidR="000F31A3" w:rsidRDefault="00C77E45">
      <w:r>
        <w:t>Tests Passed: ______</w:t>
      </w:r>
    </w:p>
    <w:p w14:paraId="42361479" w14:textId="77777777" w:rsidR="000F31A3" w:rsidRDefault="00C77E45">
      <w:r>
        <w:t>Tests Failed: ______</w:t>
      </w:r>
    </w:p>
    <w:p w14:paraId="2FBC45CB" w14:textId="77777777" w:rsidR="000F31A3" w:rsidRDefault="00C77E45">
      <w:r>
        <w:t>Overall Result: PASS / FAIL</w:t>
      </w:r>
    </w:p>
    <w:sectPr w:rsidR="000F31A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6019772">
    <w:abstractNumId w:val="8"/>
  </w:num>
  <w:num w:numId="2" w16cid:durableId="1901669631">
    <w:abstractNumId w:val="6"/>
  </w:num>
  <w:num w:numId="3" w16cid:durableId="1286080189">
    <w:abstractNumId w:val="5"/>
  </w:num>
  <w:num w:numId="4" w16cid:durableId="1936984286">
    <w:abstractNumId w:val="4"/>
  </w:num>
  <w:num w:numId="5" w16cid:durableId="1536190605">
    <w:abstractNumId w:val="7"/>
  </w:num>
  <w:num w:numId="6" w16cid:durableId="958797876">
    <w:abstractNumId w:val="3"/>
  </w:num>
  <w:num w:numId="7" w16cid:durableId="175772113">
    <w:abstractNumId w:val="2"/>
  </w:num>
  <w:num w:numId="8" w16cid:durableId="1975794405">
    <w:abstractNumId w:val="1"/>
  </w:num>
  <w:num w:numId="9" w16cid:durableId="843497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1A3"/>
    <w:rsid w:val="0015074B"/>
    <w:rsid w:val="0029639D"/>
    <w:rsid w:val="00326F90"/>
    <w:rsid w:val="009F5D50"/>
    <w:rsid w:val="00AA1D8D"/>
    <w:rsid w:val="00AF2C60"/>
    <w:rsid w:val="00B47730"/>
    <w:rsid w:val="00C77E4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72C5C3"/>
  <w14:defaultImageDpi w14:val="300"/>
  <w15:docId w15:val="{CFA2E83A-01B5-496E-8443-6C98A2E8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2026-02-20T07:36:00Z</dcterms:created>
  <dcterms:modified xsi:type="dcterms:W3CDTF">2026-02-20T07:36:00Z</dcterms:modified>
  <cp:category/>
</cp:coreProperties>
</file>