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E9019" w14:textId="77777777" w:rsidR="00626DAD" w:rsidRPr="00C42F91" w:rsidRDefault="00525248">
      <w:pPr>
        <w:pStyle w:val="Heading1"/>
        <w:jc w:val="center"/>
        <w:rPr>
          <w:rFonts w:ascii="Arial" w:hAnsi="Arial" w:cs="Arial"/>
          <w:sz w:val="40"/>
          <w:szCs w:val="40"/>
        </w:rPr>
      </w:pPr>
      <w:r w:rsidRPr="00C42F91">
        <w:rPr>
          <w:rFonts w:ascii="Arial" w:hAnsi="Arial" w:cs="Arial"/>
          <w:sz w:val="40"/>
          <w:szCs w:val="40"/>
        </w:rPr>
        <w:t>Empathy Map Canvas</w:t>
      </w:r>
    </w:p>
    <w:p w14:paraId="543AD85C" w14:textId="77777777" w:rsidR="00626DAD" w:rsidRPr="00C42F91" w:rsidRDefault="00525248">
      <w:pPr>
        <w:pStyle w:val="Heading2"/>
        <w:rPr>
          <w:sz w:val="32"/>
          <w:szCs w:val="32"/>
        </w:rPr>
      </w:pPr>
      <w:r w:rsidRPr="00C42F91">
        <w:rPr>
          <w:sz w:val="32"/>
          <w:szCs w:val="32"/>
        </w:rPr>
        <w:t>Rainfall Prediction Using Machine Learning</w:t>
      </w:r>
    </w:p>
    <w:p w14:paraId="708B33FC" w14:textId="77777777" w:rsidR="00626DAD" w:rsidRPr="00C42F91" w:rsidRDefault="00525248">
      <w:pPr>
        <w:pStyle w:val="Heading3"/>
        <w:rPr>
          <w:color w:val="000000" w:themeColor="text1"/>
          <w:sz w:val="24"/>
          <w:szCs w:val="24"/>
        </w:rPr>
      </w:pPr>
      <w:r w:rsidRPr="00C42F91">
        <w:rPr>
          <w:color w:val="000000" w:themeColor="text1"/>
          <w:sz w:val="24"/>
          <w:szCs w:val="24"/>
        </w:rPr>
        <w:t>User 1: Farmer</w:t>
      </w:r>
    </w:p>
    <w:p w14:paraId="27564056" w14:textId="77777777" w:rsidR="00626DAD" w:rsidRDefault="00525248">
      <w:r>
        <w:t>THINK &amp; FEEL</w:t>
      </w:r>
    </w:p>
    <w:p w14:paraId="32EEEB66" w14:textId="77777777" w:rsidR="00626DAD" w:rsidRDefault="00525248">
      <w:r>
        <w:t>Worried about crop damage due to unexpected rainfall. Feels pressure to plan irrigation properly. Wants accurate predictions to protect crops and income.</w:t>
      </w:r>
    </w:p>
    <w:p w14:paraId="12C97ED3" w14:textId="77777777" w:rsidR="00626DAD" w:rsidRDefault="00525248">
      <w:r>
        <w:t>HEAR</w:t>
      </w:r>
    </w:p>
    <w:p w14:paraId="5713252A" w14:textId="77777777" w:rsidR="00626DAD" w:rsidRDefault="00525248">
      <w:r>
        <w:t>Weather reports from TV and radio. Discussions with other farmers about climate changes. Warnings about heavy rain or drought.</w:t>
      </w:r>
    </w:p>
    <w:p w14:paraId="1485A529" w14:textId="77777777" w:rsidR="00626DAD" w:rsidRDefault="00525248">
      <w:r>
        <w:t>SEE</w:t>
      </w:r>
    </w:p>
    <w:p w14:paraId="661DD4C2" w14:textId="77777777" w:rsidR="00626DAD" w:rsidRDefault="00525248">
      <w:r>
        <w:t>Changing weather patterns. Cloud formations and sudden storms. Crop condition affected by rainfall.</w:t>
      </w:r>
    </w:p>
    <w:p w14:paraId="2177FF87" w14:textId="77777777" w:rsidR="00626DAD" w:rsidRDefault="00525248">
      <w:r>
        <w:t>SAY &amp; DO</w:t>
      </w:r>
    </w:p>
    <w:p w14:paraId="1392AAD9" w14:textId="77777777" w:rsidR="00626DAD" w:rsidRDefault="00525248">
      <w:r>
        <w:t>Checks weather forecasts daily. Plans irrigation schedules. Prepares crop protection measures based on predictions.</w:t>
      </w:r>
    </w:p>
    <w:p w14:paraId="7CB10146" w14:textId="77777777" w:rsidR="00626DAD" w:rsidRDefault="00525248">
      <w:r>
        <w:t>PAIN</w:t>
      </w:r>
    </w:p>
    <w:p w14:paraId="2D8ACE58" w14:textId="77777777" w:rsidR="00626DAD" w:rsidRDefault="00525248">
      <w:r>
        <w:t>Unpredictable rainfall. Financial loss due to crop damage. Lack of reliable localized prediction tools.</w:t>
      </w:r>
    </w:p>
    <w:p w14:paraId="411ADFCF" w14:textId="77777777" w:rsidR="00626DAD" w:rsidRDefault="00525248">
      <w:r>
        <w:t>GAIN</w:t>
      </w:r>
    </w:p>
    <w:p w14:paraId="3F08D9DF" w14:textId="77777777" w:rsidR="00626DAD" w:rsidRDefault="00525248">
      <w:r>
        <w:t>Accurate rainfall prediction. Better crop planning. Reduced financial risk.</w:t>
      </w:r>
    </w:p>
    <w:p w14:paraId="519B1967" w14:textId="77777777" w:rsidR="00626DAD" w:rsidRPr="00C42F91" w:rsidRDefault="00525248">
      <w:pPr>
        <w:pStyle w:val="Heading3"/>
        <w:rPr>
          <w:color w:val="000000" w:themeColor="text1"/>
          <w:sz w:val="24"/>
          <w:szCs w:val="24"/>
        </w:rPr>
      </w:pPr>
      <w:r w:rsidRPr="00C42F91">
        <w:rPr>
          <w:color w:val="000000" w:themeColor="text1"/>
          <w:sz w:val="24"/>
          <w:szCs w:val="24"/>
        </w:rPr>
        <w:t>User 2: Traveler / Commuter</w:t>
      </w:r>
    </w:p>
    <w:p w14:paraId="462A52A5" w14:textId="77777777" w:rsidR="00626DAD" w:rsidRDefault="00525248">
      <w:r>
        <w:t>THINK &amp; FEEL</w:t>
      </w:r>
    </w:p>
    <w:p w14:paraId="60B14FB1" w14:textId="77777777" w:rsidR="00626DAD" w:rsidRDefault="00525248">
      <w:r>
        <w:t>Wants smooth travel without disruption. Feels frustrated when rain spoils plans.</w:t>
      </w:r>
    </w:p>
    <w:p w14:paraId="0D4B2BA5" w14:textId="77777777" w:rsidR="00626DAD" w:rsidRDefault="00525248">
      <w:r>
        <w:t>HEAR</w:t>
      </w:r>
    </w:p>
    <w:p w14:paraId="17D61377" w14:textId="77777777" w:rsidR="00626DAD" w:rsidRDefault="00525248">
      <w:r>
        <w:t>Friends discussing weather updates. Weather alerts and news reports.</w:t>
      </w:r>
    </w:p>
    <w:p w14:paraId="0AB56A64" w14:textId="77777777" w:rsidR="00626DAD" w:rsidRDefault="00525248">
      <w:r>
        <w:t>SEE</w:t>
      </w:r>
    </w:p>
    <w:p w14:paraId="6CBF2D9B" w14:textId="77777777" w:rsidR="00626DAD" w:rsidRDefault="00525248">
      <w:r>
        <w:t>Traffic congestion during rain. Flooded roads and delayed transport.</w:t>
      </w:r>
    </w:p>
    <w:p w14:paraId="7D4584BF" w14:textId="77777777" w:rsidR="00626DAD" w:rsidRDefault="00525248">
      <w:r>
        <w:lastRenderedPageBreak/>
        <w:t>SAY &amp; DO</w:t>
      </w:r>
    </w:p>
    <w:p w14:paraId="6F0293E3" w14:textId="77777777" w:rsidR="00626DAD" w:rsidRDefault="00525248">
      <w:r>
        <w:t>Searches online for weather forecast. Carries umbrella if unsure. Reschedules travel plans.</w:t>
      </w:r>
    </w:p>
    <w:p w14:paraId="50F05916" w14:textId="77777777" w:rsidR="00626DAD" w:rsidRDefault="00525248">
      <w:r>
        <w:t>PAIN</w:t>
      </w:r>
    </w:p>
    <w:p w14:paraId="2F9670F1" w14:textId="77777777" w:rsidR="00626DAD" w:rsidRDefault="00525248">
      <w:r>
        <w:t>Unexpected rainfall. Travel inconvenience. Event cancellations.</w:t>
      </w:r>
    </w:p>
    <w:p w14:paraId="3977A01F" w14:textId="77777777" w:rsidR="00626DAD" w:rsidRDefault="00525248">
      <w:r>
        <w:t>GAIN</w:t>
      </w:r>
    </w:p>
    <w:p w14:paraId="3D46A58C" w14:textId="77777777" w:rsidR="00626DAD" w:rsidRDefault="00525248">
      <w:r>
        <w:t>Better travel planning. Timely decisions. Reduced inconvenience.</w:t>
      </w:r>
    </w:p>
    <w:p w14:paraId="5A49AEFE" w14:textId="77777777" w:rsidR="00626DAD" w:rsidRPr="00C42F91" w:rsidRDefault="00525248">
      <w:pPr>
        <w:pStyle w:val="Heading3"/>
        <w:rPr>
          <w:color w:val="000000" w:themeColor="text1"/>
          <w:sz w:val="24"/>
          <w:szCs w:val="24"/>
        </w:rPr>
      </w:pPr>
      <w:r w:rsidRPr="00C42F91">
        <w:rPr>
          <w:color w:val="000000" w:themeColor="text1"/>
          <w:sz w:val="24"/>
          <w:szCs w:val="24"/>
        </w:rPr>
        <w:t>User 3: Event Planner</w:t>
      </w:r>
    </w:p>
    <w:p w14:paraId="57CB3CE2" w14:textId="77777777" w:rsidR="00626DAD" w:rsidRDefault="00525248">
      <w:r>
        <w:t>THINK &amp; FEEL</w:t>
      </w:r>
    </w:p>
    <w:p w14:paraId="2AEB988C" w14:textId="77777777" w:rsidR="00626DAD" w:rsidRDefault="00525248">
      <w:r>
        <w:t>Concerned about outdoor event disruptions. Feels stressed about financial losses due to rain.</w:t>
      </w:r>
    </w:p>
    <w:p w14:paraId="2B4802A9" w14:textId="77777777" w:rsidR="00626DAD" w:rsidRDefault="00525248">
      <w:r>
        <w:t>HEAR</w:t>
      </w:r>
    </w:p>
    <w:p w14:paraId="049AD208" w14:textId="77777777" w:rsidR="00626DAD" w:rsidRDefault="00525248">
      <w:r>
        <w:t>Client concerns about weather risks. Weather warnings and updates.</w:t>
      </w:r>
    </w:p>
    <w:p w14:paraId="42783F11" w14:textId="77777777" w:rsidR="00626DAD" w:rsidRDefault="00525248">
      <w:r>
        <w:t>SEE</w:t>
      </w:r>
    </w:p>
    <w:p w14:paraId="1A1857EE" w14:textId="77777777" w:rsidR="00626DAD" w:rsidRDefault="00525248">
      <w:r>
        <w:t>Outdoor event arrangements. Weather-dependent setups.</w:t>
      </w:r>
    </w:p>
    <w:p w14:paraId="32F1F664" w14:textId="77777777" w:rsidR="00626DAD" w:rsidRDefault="00525248">
      <w:r>
        <w:t>SAY &amp; DO</w:t>
      </w:r>
    </w:p>
    <w:p w14:paraId="07862543" w14:textId="77777777" w:rsidR="00626DAD" w:rsidRDefault="00525248">
      <w:r>
        <w:t>Checks weather predictions frequently. Arranges backup plans. Communicates weather updates to clients.</w:t>
      </w:r>
    </w:p>
    <w:p w14:paraId="40502107" w14:textId="77777777" w:rsidR="00626DAD" w:rsidRDefault="00525248">
      <w:r>
        <w:t>PAIN</w:t>
      </w:r>
    </w:p>
    <w:p w14:paraId="5D0FF164" w14:textId="77777777" w:rsidR="00626DAD" w:rsidRDefault="00525248">
      <w:r>
        <w:t>Financial loss from cancelled events. Reputation risk due to poor planning.</w:t>
      </w:r>
    </w:p>
    <w:p w14:paraId="47AC8017" w14:textId="77777777" w:rsidR="00626DAD" w:rsidRDefault="00525248">
      <w:r>
        <w:t>GAIN</w:t>
      </w:r>
    </w:p>
    <w:p w14:paraId="3FBAC860" w14:textId="77777777" w:rsidR="00626DAD" w:rsidRDefault="00525248">
      <w:r>
        <w:t>Reliable rainfall forecast. Better event planning. Improved client satisfaction.</w:t>
      </w:r>
    </w:p>
    <w:sectPr w:rsidR="00626D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803006">
    <w:abstractNumId w:val="8"/>
  </w:num>
  <w:num w:numId="2" w16cid:durableId="543978855">
    <w:abstractNumId w:val="6"/>
  </w:num>
  <w:num w:numId="3" w16cid:durableId="1010061762">
    <w:abstractNumId w:val="5"/>
  </w:num>
  <w:num w:numId="4" w16cid:durableId="1152867607">
    <w:abstractNumId w:val="4"/>
  </w:num>
  <w:num w:numId="5" w16cid:durableId="853571503">
    <w:abstractNumId w:val="7"/>
  </w:num>
  <w:num w:numId="6" w16cid:durableId="1277980119">
    <w:abstractNumId w:val="3"/>
  </w:num>
  <w:num w:numId="7" w16cid:durableId="1335566488">
    <w:abstractNumId w:val="2"/>
  </w:num>
  <w:num w:numId="8" w16cid:durableId="716398111">
    <w:abstractNumId w:val="1"/>
  </w:num>
  <w:num w:numId="9" w16cid:durableId="1111709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25248"/>
    <w:rsid w:val="00626DAD"/>
    <w:rsid w:val="00AA1D8D"/>
    <w:rsid w:val="00B47730"/>
    <w:rsid w:val="00C42F91"/>
    <w:rsid w:val="00CB0664"/>
    <w:rsid w:val="00D61BD1"/>
    <w:rsid w:val="00DF16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37F971"/>
  <w14:defaultImageDpi w14:val="300"/>
  <w15:docId w15:val="{2AA73BE1-2E1F-4A3B-86A4-A80B66639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Raji duvvapu</cp:lastModifiedBy>
  <cp:revision>2</cp:revision>
  <dcterms:created xsi:type="dcterms:W3CDTF">2026-02-20T06:42:00Z</dcterms:created>
  <dcterms:modified xsi:type="dcterms:W3CDTF">2026-02-20T06:42:00Z</dcterms:modified>
  <cp:category/>
</cp:coreProperties>
</file>