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5D6D4" w14:textId="57563886" w:rsidR="001E4FA4" w:rsidRPr="00B6218B" w:rsidRDefault="00000000">
      <w:pPr>
        <w:pStyle w:val="Heading1"/>
        <w:jc w:val="center"/>
        <w:rPr>
          <w:rFonts w:ascii="Arial" w:hAnsi="Arial" w:cs="Arial"/>
          <w:sz w:val="40"/>
          <w:szCs w:val="40"/>
        </w:rPr>
      </w:pPr>
      <w:r w:rsidRPr="00B6218B">
        <w:rPr>
          <w:rFonts w:ascii="Arial" w:hAnsi="Arial" w:cs="Arial"/>
          <w:sz w:val="40"/>
          <w:szCs w:val="40"/>
        </w:rPr>
        <w:t>Brainstorming – Idea Generation</w:t>
      </w:r>
    </w:p>
    <w:p w14:paraId="66FF72A8" w14:textId="77777777" w:rsidR="001E4FA4" w:rsidRPr="00B6218B" w:rsidRDefault="00000000">
      <w:pPr>
        <w:pStyle w:val="Heading2"/>
        <w:rPr>
          <w:sz w:val="32"/>
          <w:szCs w:val="32"/>
        </w:rPr>
      </w:pPr>
      <w:r w:rsidRPr="00B6218B">
        <w:rPr>
          <w:sz w:val="32"/>
          <w:szCs w:val="32"/>
        </w:rPr>
        <w:t>Rainfall Prediction Using Machine Learning</w:t>
      </w:r>
    </w:p>
    <w:p w14:paraId="70DE89BE" w14:textId="77777777" w:rsidR="001E4FA4" w:rsidRPr="00B6218B" w:rsidRDefault="00000000">
      <w:pPr>
        <w:pStyle w:val="Heading3"/>
        <w:rPr>
          <w:sz w:val="24"/>
          <w:szCs w:val="24"/>
        </w:rPr>
      </w:pPr>
      <w:r w:rsidRPr="00B6218B">
        <w:rPr>
          <w:sz w:val="24"/>
          <w:szCs w:val="24"/>
        </w:rPr>
        <w:t>1. Problem Identification</w:t>
      </w:r>
    </w:p>
    <w:p w14:paraId="245741C0" w14:textId="77777777" w:rsidR="001E4FA4" w:rsidRDefault="00000000">
      <w:r>
        <w:t>Farmers, travelers, event planners, and daily commuters face uncertainty due to unpredictable weather conditions. Traditional weather forecasts may not always be accurate for specific locations and times. This uncertainty can lead to crop damage, travel inconvenience, and financial losses.</w:t>
      </w:r>
      <w:r>
        <w:br/>
      </w:r>
      <w:r>
        <w:br/>
        <w:t>There is a need for a data-driven system that can analyze historical weather data and predict rainfall accurately to assist users in making better decisions.</w:t>
      </w:r>
    </w:p>
    <w:p w14:paraId="428222D0" w14:textId="77777777" w:rsidR="001E4FA4" w:rsidRPr="00B6218B" w:rsidRDefault="00000000">
      <w:pPr>
        <w:pStyle w:val="Heading3"/>
        <w:rPr>
          <w:sz w:val="24"/>
          <w:szCs w:val="24"/>
        </w:rPr>
      </w:pPr>
      <w:r w:rsidRPr="00B6218B">
        <w:rPr>
          <w:sz w:val="24"/>
          <w:szCs w:val="24"/>
        </w:rPr>
        <w:t>2. Initial Ideas Generated</w:t>
      </w:r>
    </w:p>
    <w:p w14:paraId="157E6B05" w14:textId="77777777" w:rsidR="001E4FA4" w:rsidRPr="00B6218B" w:rsidRDefault="00000000" w:rsidP="00B6218B">
      <w:pPr>
        <w:rPr>
          <w:rFonts w:ascii="Times New Roman" w:hAnsi="Times New Roman" w:cs="Times New Roman"/>
          <w:b/>
          <w:bCs/>
          <w:sz w:val="24"/>
          <w:szCs w:val="24"/>
        </w:rPr>
      </w:pPr>
      <w:r w:rsidRPr="00B6218B">
        <w:rPr>
          <w:rFonts w:ascii="Times New Roman" w:hAnsi="Times New Roman" w:cs="Times New Roman"/>
          <w:b/>
          <w:bCs/>
          <w:sz w:val="24"/>
          <w:szCs w:val="24"/>
        </w:rPr>
        <w:t>2.1 Idea 1: Daily Rainfall Prediction Tool</w:t>
      </w:r>
    </w:p>
    <w:p w14:paraId="2DDC500C" w14:textId="77777777" w:rsidR="001E4FA4" w:rsidRDefault="00000000">
      <w:r>
        <w:t>Build a machine learning model that predicts whether it will rain tomorrow based on historical weather parameters such as temperature, humidity, pressure, and rainfall.</w:t>
      </w:r>
    </w:p>
    <w:p w14:paraId="77F79CCB" w14:textId="04DC6EB2" w:rsidR="001E4FA4" w:rsidRPr="00B6218B" w:rsidRDefault="00B6218B">
      <w:pPr>
        <w:pStyle w:val="Heading4"/>
        <w:rPr>
          <w:rFonts w:ascii="Times New Roman" w:eastAsiaTheme="minorEastAsia" w:hAnsi="Times New Roman" w:cs="Times New Roman"/>
          <w:i w:val="0"/>
          <w:iCs w:val="0"/>
          <w:color w:val="auto"/>
          <w:sz w:val="24"/>
          <w:szCs w:val="24"/>
        </w:rPr>
      </w:pPr>
      <w:r w:rsidRPr="00B6218B">
        <w:rPr>
          <w:rFonts w:ascii="Times New Roman" w:eastAsiaTheme="minorEastAsia" w:hAnsi="Times New Roman" w:cs="Times New Roman"/>
          <w:i w:val="0"/>
          <w:iCs w:val="0"/>
          <w:color w:val="auto"/>
          <w:sz w:val="24"/>
          <w:szCs w:val="24"/>
        </w:rPr>
        <w:t>2.</w:t>
      </w:r>
      <w:r w:rsidR="00000000" w:rsidRPr="00B6218B">
        <w:rPr>
          <w:rFonts w:ascii="Times New Roman" w:eastAsiaTheme="minorEastAsia" w:hAnsi="Times New Roman" w:cs="Times New Roman"/>
          <w:i w:val="0"/>
          <w:iCs w:val="0"/>
          <w:color w:val="auto"/>
          <w:sz w:val="24"/>
          <w:szCs w:val="24"/>
        </w:rPr>
        <w:t>2 Idea 2: Farmer Support System</w:t>
      </w:r>
    </w:p>
    <w:p w14:paraId="7147200A" w14:textId="77777777" w:rsidR="001E4FA4" w:rsidRDefault="00000000">
      <w:r>
        <w:t>Develop a web-based system where farmers can enter weather details and receive rainfall predictions to plan irrigation and crop protection.</w:t>
      </w:r>
    </w:p>
    <w:p w14:paraId="50A5090E" w14:textId="77777777" w:rsidR="001E4FA4" w:rsidRPr="00B6218B" w:rsidRDefault="00000000">
      <w:pPr>
        <w:pStyle w:val="Heading4"/>
        <w:rPr>
          <w:rFonts w:ascii="Times New Roman" w:eastAsiaTheme="minorEastAsia" w:hAnsi="Times New Roman" w:cs="Times New Roman"/>
          <w:i w:val="0"/>
          <w:iCs w:val="0"/>
          <w:color w:val="auto"/>
          <w:sz w:val="24"/>
          <w:szCs w:val="24"/>
        </w:rPr>
      </w:pPr>
      <w:r w:rsidRPr="00B6218B">
        <w:rPr>
          <w:rFonts w:ascii="Times New Roman" w:eastAsiaTheme="minorEastAsia" w:hAnsi="Times New Roman" w:cs="Times New Roman"/>
          <w:i w:val="0"/>
          <w:iCs w:val="0"/>
          <w:color w:val="auto"/>
          <w:sz w:val="24"/>
          <w:szCs w:val="24"/>
        </w:rPr>
        <w:t>2.3 Idea 3: Smart Travel Weather Assistant</w:t>
      </w:r>
    </w:p>
    <w:p w14:paraId="66594DCD" w14:textId="77777777" w:rsidR="001E4FA4" w:rsidRDefault="00000000">
      <w:r>
        <w:t>Create a web application that allows travelers and commuters to check rainfall probability before planning trips or outdoor activities.</w:t>
      </w:r>
    </w:p>
    <w:p w14:paraId="0B0AAB03" w14:textId="77777777" w:rsidR="001E4FA4" w:rsidRPr="00B6218B" w:rsidRDefault="00000000">
      <w:pPr>
        <w:pStyle w:val="Heading3"/>
        <w:rPr>
          <w:sz w:val="24"/>
          <w:szCs w:val="24"/>
        </w:rPr>
      </w:pPr>
      <w:r w:rsidRPr="00B6218B">
        <w:rPr>
          <w:sz w:val="24"/>
          <w:szCs w:val="24"/>
        </w:rPr>
        <w:t>3. Selected Idea</w:t>
      </w:r>
    </w:p>
    <w:p w14:paraId="334F3708" w14:textId="77777777" w:rsidR="001E4FA4" w:rsidRDefault="00000000">
      <w:r>
        <w:t>After brainstorming, the team selected the development of a Rainfall Prediction Web Application that uses machine learning to predict whether it will rain tomorrow based on key weather parameters.</w:t>
      </w:r>
    </w:p>
    <w:p w14:paraId="00FEF671" w14:textId="77777777" w:rsidR="001E4FA4" w:rsidRPr="00B6218B" w:rsidRDefault="00000000">
      <w:pPr>
        <w:pStyle w:val="Heading3"/>
        <w:rPr>
          <w:sz w:val="24"/>
          <w:szCs w:val="24"/>
        </w:rPr>
      </w:pPr>
      <w:r w:rsidRPr="00B6218B">
        <w:rPr>
          <w:sz w:val="24"/>
          <w:szCs w:val="24"/>
        </w:rPr>
        <w:t>4. Key Features Brainstormed</w:t>
      </w:r>
    </w:p>
    <w:p w14:paraId="5040F9EF" w14:textId="77777777" w:rsidR="001E4FA4" w:rsidRDefault="00000000">
      <w:pPr>
        <w:pStyle w:val="ListBullet"/>
      </w:pPr>
      <w:r>
        <w:t>Input weather parameters (MinTemp, MaxTemp, Rainfall, Humidity, Pressure, etc.)</w:t>
      </w:r>
    </w:p>
    <w:p w14:paraId="67C11818" w14:textId="77777777" w:rsidR="001E4FA4" w:rsidRDefault="00000000">
      <w:pPr>
        <w:pStyle w:val="ListBullet"/>
      </w:pPr>
      <w:r>
        <w:t>Predict rainfall using Machine Learning algorithms (Random Forest / Logistic Regression)</w:t>
      </w:r>
    </w:p>
    <w:p w14:paraId="75C646F4" w14:textId="77777777" w:rsidR="001E4FA4" w:rsidRDefault="00000000">
      <w:pPr>
        <w:pStyle w:val="ListBullet"/>
      </w:pPr>
      <w:r>
        <w:t>Display prediction result clearly on a web interface</w:t>
      </w:r>
    </w:p>
    <w:p w14:paraId="529CF09B" w14:textId="77777777" w:rsidR="001E4FA4" w:rsidRDefault="00000000">
      <w:pPr>
        <w:pStyle w:val="ListBullet"/>
      </w:pPr>
      <w:r>
        <w:t>Provide user-friendly interface using Flask</w:t>
      </w:r>
    </w:p>
    <w:p w14:paraId="69C74EC9" w14:textId="77777777" w:rsidR="001E4FA4" w:rsidRDefault="00000000">
      <w:pPr>
        <w:pStyle w:val="ListBullet"/>
      </w:pPr>
      <w:r>
        <w:t>Show prediction as: Chance of Rain / No Chance of Rain</w:t>
      </w:r>
    </w:p>
    <w:p w14:paraId="1E26651D" w14:textId="77777777" w:rsidR="001E4FA4" w:rsidRPr="00B6218B" w:rsidRDefault="00000000">
      <w:pPr>
        <w:pStyle w:val="Heading3"/>
        <w:rPr>
          <w:sz w:val="24"/>
          <w:szCs w:val="24"/>
        </w:rPr>
      </w:pPr>
      <w:r w:rsidRPr="00B6218B">
        <w:rPr>
          <w:sz w:val="24"/>
          <w:szCs w:val="24"/>
        </w:rPr>
        <w:lastRenderedPageBreak/>
        <w:t>5. Tools &amp; Technologies Brainstormed</w:t>
      </w:r>
    </w:p>
    <w:tbl>
      <w:tblPr>
        <w:tblW w:w="0" w:type="auto"/>
        <w:tblLook w:val="04A0" w:firstRow="1" w:lastRow="0" w:firstColumn="1" w:lastColumn="0" w:noHBand="0" w:noVBand="1"/>
      </w:tblPr>
      <w:tblGrid>
        <w:gridCol w:w="4320"/>
        <w:gridCol w:w="4320"/>
      </w:tblGrid>
      <w:tr w:rsidR="001E4FA4" w14:paraId="7D65B21D" w14:textId="77777777">
        <w:tc>
          <w:tcPr>
            <w:tcW w:w="4320" w:type="dxa"/>
          </w:tcPr>
          <w:p w14:paraId="4201D92F" w14:textId="77777777" w:rsidR="001E4FA4" w:rsidRDefault="00000000">
            <w:r>
              <w:t>Category</w:t>
            </w:r>
          </w:p>
        </w:tc>
        <w:tc>
          <w:tcPr>
            <w:tcW w:w="4320" w:type="dxa"/>
          </w:tcPr>
          <w:p w14:paraId="5BF5BD22" w14:textId="77777777" w:rsidR="001E4FA4" w:rsidRDefault="00000000">
            <w:r>
              <w:t>Technology</w:t>
            </w:r>
          </w:p>
        </w:tc>
      </w:tr>
      <w:tr w:rsidR="001E4FA4" w14:paraId="5102699A" w14:textId="77777777">
        <w:tc>
          <w:tcPr>
            <w:tcW w:w="4320" w:type="dxa"/>
          </w:tcPr>
          <w:p w14:paraId="416F10E6" w14:textId="77777777" w:rsidR="001E4FA4" w:rsidRDefault="00000000">
            <w:r>
              <w:t>Programming Language</w:t>
            </w:r>
          </w:p>
        </w:tc>
        <w:tc>
          <w:tcPr>
            <w:tcW w:w="4320" w:type="dxa"/>
          </w:tcPr>
          <w:p w14:paraId="5CE825E3" w14:textId="77777777" w:rsidR="001E4FA4" w:rsidRDefault="00000000">
            <w:r>
              <w:t>Python</w:t>
            </w:r>
          </w:p>
        </w:tc>
      </w:tr>
      <w:tr w:rsidR="001E4FA4" w14:paraId="4419AF4B" w14:textId="77777777">
        <w:tc>
          <w:tcPr>
            <w:tcW w:w="4320" w:type="dxa"/>
          </w:tcPr>
          <w:p w14:paraId="649A279D" w14:textId="77777777" w:rsidR="001E4FA4" w:rsidRDefault="00000000">
            <w:r>
              <w:t>ML Library</w:t>
            </w:r>
          </w:p>
        </w:tc>
        <w:tc>
          <w:tcPr>
            <w:tcW w:w="4320" w:type="dxa"/>
          </w:tcPr>
          <w:p w14:paraId="08EE96BE" w14:textId="77777777" w:rsidR="001E4FA4" w:rsidRDefault="00000000">
            <w:r>
              <w:t>Scikit-learn</w:t>
            </w:r>
          </w:p>
        </w:tc>
      </w:tr>
      <w:tr w:rsidR="001E4FA4" w14:paraId="12759D15" w14:textId="77777777">
        <w:tc>
          <w:tcPr>
            <w:tcW w:w="4320" w:type="dxa"/>
          </w:tcPr>
          <w:p w14:paraId="2866B9E6" w14:textId="77777777" w:rsidR="001E4FA4" w:rsidRDefault="00000000">
            <w:r>
              <w:t>Data Analysis</w:t>
            </w:r>
          </w:p>
        </w:tc>
        <w:tc>
          <w:tcPr>
            <w:tcW w:w="4320" w:type="dxa"/>
          </w:tcPr>
          <w:p w14:paraId="07F66461" w14:textId="77777777" w:rsidR="001E4FA4" w:rsidRDefault="00000000">
            <w:r>
              <w:t>Pandas, NumPy</w:t>
            </w:r>
          </w:p>
        </w:tc>
      </w:tr>
      <w:tr w:rsidR="001E4FA4" w14:paraId="068CB8A2" w14:textId="77777777">
        <w:tc>
          <w:tcPr>
            <w:tcW w:w="4320" w:type="dxa"/>
          </w:tcPr>
          <w:p w14:paraId="4517D8D0" w14:textId="77777777" w:rsidR="001E4FA4" w:rsidRDefault="00000000">
            <w:r>
              <w:t>Visualization</w:t>
            </w:r>
          </w:p>
        </w:tc>
        <w:tc>
          <w:tcPr>
            <w:tcW w:w="4320" w:type="dxa"/>
          </w:tcPr>
          <w:p w14:paraId="3EE58784" w14:textId="77777777" w:rsidR="001E4FA4" w:rsidRDefault="00000000">
            <w:r>
              <w:t>Matplotlib, Seaborn</w:t>
            </w:r>
          </w:p>
        </w:tc>
      </w:tr>
      <w:tr w:rsidR="001E4FA4" w14:paraId="5655B39A" w14:textId="77777777">
        <w:tc>
          <w:tcPr>
            <w:tcW w:w="4320" w:type="dxa"/>
          </w:tcPr>
          <w:p w14:paraId="5F93E4FC" w14:textId="77777777" w:rsidR="001E4FA4" w:rsidRDefault="00000000">
            <w:r>
              <w:t>Web Framework</w:t>
            </w:r>
          </w:p>
        </w:tc>
        <w:tc>
          <w:tcPr>
            <w:tcW w:w="4320" w:type="dxa"/>
          </w:tcPr>
          <w:p w14:paraId="47C471FC" w14:textId="77777777" w:rsidR="001E4FA4" w:rsidRDefault="00000000">
            <w:r>
              <w:t>Flask</w:t>
            </w:r>
          </w:p>
        </w:tc>
      </w:tr>
      <w:tr w:rsidR="001E4FA4" w14:paraId="1C3A707A" w14:textId="77777777">
        <w:tc>
          <w:tcPr>
            <w:tcW w:w="4320" w:type="dxa"/>
          </w:tcPr>
          <w:p w14:paraId="30D7F9BB" w14:textId="77777777" w:rsidR="001E4FA4" w:rsidRDefault="00000000">
            <w:r>
              <w:t>Frontend</w:t>
            </w:r>
          </w:p>
        </w:tc>
        <w:tc>
          <w:tcPr>
            <w:tcW w:w="4320" w:type="dxa"/>
          </w:tcPr>
          <w:p w14:paraId="68944C27" w14:textId="77777777" w:rsidR="001E4FA4" w:rsidRDefault="00000000">
            <w:r>
              <w:t>HTML, CSS</w:t>
            </w:r>
          </w:p>
        </w:tc>
      </w:tr>
      <w:tr w:rsidR="001E4FA4" w14:paraId="41086EE9" w14:textId="77777777">
        <w:tc>
          <w:tcPr>
            <w:tcW w:w="4320" w:type="dxa"/>
          </w:tcPr>
          <w:p w14:paraId="08F9B8EA" w14:textId="77777777" w:rsidR="001E4FA4" w:rsidRDefault="00000000">
            <w:r>
              <w:t>Model Saving</w:t>
            </w:r>
          </w:p>
        </w:tc>
        <w:tc>
          <w:tcPr>
            <w:tcW w:w="4320" w:type="dxa"/>
          </w:tcPr>
          <w:p w14:paraId="6F378C26" w14:textId="77777777" w:rsidR="001E4FA4" w:rsidRDefault="00000000">
            <w:r>
              <w:t>Pickle (.pkl)</w:t>
            </w:r>
          </w:p>
        </w:tc>
      </w:tr>
      <w:tr w:rsidR="001E4FA4" w14:paraId="15398DA5" w14:textId="77777777">
        <w:tc>
          <w:tcPr>
            <w:tcW w:w="4320" w:type="dxa"/>
          </w:tcPr>
          <w:p w14:paraId="7B93CA11" w14:textId="77777777" w:rsidR="001E4FA4" w:rsidRDefault="00000000">
            <w:r>
              <w:t>Dataset</w:t>
            </w:r>
          </w:p>
        </w:tc>
        <w:tc>
          <w:tcPr>
            <w:tcW w:w="4320" w:type="dxa"/>
          </w:tcPr>
          <w:p w14:paraId="6FBBDDD1" w14:textId="77777777" w:rsidR="001E4FA4" w:rsidRDefault="00000000">
            <w:r>
              <w:t>Kaggle – WeatherAUS Dataset</w:t>
            </w:r>
          </w:p>
        </w:tc>
      </w:tr>
    </w:tbl>
    <w:p w14:paraId="5BFBAA03" w14:textId="77777777" w:rsidR="001E4FA4" w:rsidRPr="00B6218B" w:rsidRDefault="00000000">
      <w:pPr>
        <w:pStyle w:val="Heading3"/>
        <w:rPr>
          <w:sz w:val="24"/>
          <w:szCs w:val="24"/>
        </w:rPr>
      </w:pPr>
      <w:r w:rsidRPr="00B6218B">
        <w:rPr>
          <w:sz w:val="24"/>
          <w:szCs w:val="24"/>
        </w:rPr>
        <w:t>6. Outcome</w:t>
      </w:r>
    </w:p>
    <w:p w14:paraId="60B62255" w14:textId="77777777" w:rsidR="001E4FA4" w:rsidRDefault="00000000">
      <w:r>
        <w:t>The brainstorming session concluded with a clear project vision: To develop a machine learning powered web application that predicts rainfall based on historical weather data, helping farmers, travelers, and the general public make informed decisions and reduce uncertainty caused by unpredictable weather conditions.</w:t>
      </w:r>
    </w:p>
    <w:sectPr w:rsidR="001E4F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5136614">
    <w:abstractNumId w:val="8"/>
  </w:num>
  <w:num w:numId="2" w16cid:durableId="266891215">
    <w:abstractNumId w:val="6"/>
  </w:num>
  <w:num w:numId="3" w16cid:durableId="296953573">
    <w:abstractNumId w:val="5"/>
  </w:num>
  <w:num w:numId="4" w16cid:durableId="1131633841">
    <w:abstractNumId w:val="4"/>
  </w:num>
  <w:num w:numId="5" w16cid:durableId="883103545">
    <w:abstractNumId w:val="7"/>
  </w:num>
  <w:num w:numId="6" w16cid:durableId="746270320">
    <w:abstractNumId w:val="3"/>
  </w:num>
  <w:num w:numId="7" w16cid:durableId="1457139340">
    <w:abstractNumId w:val="2"/>
  </w:num>
  <w:num w:numId="8" w16cid:durableId="419370984">
    <w:abstractNumId w:val="1"/>
  </w:num>
  <w:num w:numId="9" w16cid:durableId="192691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FA4"/>
    <w:rsid w:val="0029639D"/>
    <w:rsid w:val="00326F90"/>
    <w:rsid w:val="0076592C"/>
    <w:rsid w:val="00AA1D8D"/>
    <w:rsid w:val="00B47730"/>
    <w:rsid w:val="00B6218B"/>
    <w:rsid w:val="00CB0664"/>
    <w:rsid w:val="00EA58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22593"/>
  <w14:defaultImageDpi w14:val="300"/>
  <w15:docId w15:val="{486CF0FF-5832-43A7-BDA6-DAAE40535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345</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Raji duvvapu</cp:lastModifiedBy>
  <cp:revision>2</cp:revision>
  <dcterms:created xsi:type="dcterms:W3CDTF">2026-02-20T06:20:00Z</dcterms:created>
  <dcterms:modified xsi:type="dcterms:W3CDTF">2026-02-20T06:20:00Z</dcterms:modified>
  <cp:category/>
</cp:coreProperties>
</file>