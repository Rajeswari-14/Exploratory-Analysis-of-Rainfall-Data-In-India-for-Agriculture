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8710C" w14:textId="77777777" w:rsidR="00EA1BAC" w:rsidRPr="00061318" w:rsidRDefault="004421CA">
      <w:pPr>
        <w:pStyle w:val="Heading1"/>
        <w:jc w:val="center"/>
        <w:rPr>
          <w:rFonts w:ascii="Arial" w:hAnsi="Arial" w:cs="Arial"/>
          <w:sz w:val="40"/>
          <w:szCs w:val="40"/>
        </w:rPr>
      </w:pPr>
      <w:r w:rsidRPr="00061318">
        <w:rPr>
          <w:rFonts w:ascii="Arial" w:hAnsi="Arial" w:cs="Arial"/>
          <w:sz w:val="40"/>
          <w:szCs w:val="40"/>
        </w:rPr>
        <w:t>Data Flow Diagrams and User Stories</w:t>
      </w:r>
    </w:p>
    <w:p w14:paraId="0A95ADA8" w14:textId="77777777" w:rsidR="00EA1BAC" w:rsidRPr="00061318" w:rsidRDefault="004421CA">
      <w:pPr>
        <w:pStyle w:val="Heading2"/>
        <w:rPr>
          <w:sz w:val="32"/>
          <w:szCs w:val="32"/>
        </w:rPr>
      </w:pPr>
      <w:r w:rsidRPr="00061318">
        <w:rPr>
          <w:sz w:val="32"/>
          <w:szCs w:val="32"/>
        </w:rPr>
        <w:t>Rainfall Prediction Using Machine Learning</w:t>
      </w:r>
    </w:p>
    <w:p w14:paraId="2B33C6C5" w14:textId="77777777" w:rsidR="00EA1BAC" w:rsidRPr="00061318" w:rsidRDefault="004421CA">
      <w:pPr>
        <w:pStyle w:val="Heading3"/>
        <w:rPr>
          <w:sz w:val="24"/>
          <w:szCs w:val="24"/>
        </w:rPr>
      </w:pPr>
      <w:r w:rsidRPr="00061318">
        <w:rPr>
          <w:sz w:val="24"/>
          <w:szCs w:val="24"/>
        </w:rPr>
        <w:t>1. Data Flow Diagram – Level 0 (Context Diagram)</w:t>
      </w:r>
    </w:p>
    <w:p w14:paraId="7C5D4B01" w14:textId="77777777" w:rsidR="00EA1BAC" w:rsidRDefault="004421CA">
      <w:r>
        <w:t>The system receives weather parameters as input from the user and outputs a rainfall prediction result.</w:t>
      </w:r>
    </w:p>
    <w:p w14:paraId="22136498" w14:textId="77777777" w:rsidR="00EA1BAC" w:rsidRDefault="004421CA">
      <w:r>
        <w:t>[User Input] → [Rainfall Prediction System] → [Prediction Result]</w:t>
      </w:r>
    </w:p>
    <w:p w14:paraId="5D06DF2D" w14:textId="77777777" w:rsidR="00EA1BAC" w:rsidRPr="00061318" w:rsidRDefault="004421CA">
      <w:pPr>
        <w:pStyle w:val="Heading3"/>
        <w:rPr>
          <w:sz w:val="24"/>
          <w:szCs w:val="24"/>
        </w:rPr>
      </w:pPr>
      <w:r w:rsidRPr="00061318">
        <w:rPr>
          <w:sz w:val="24"/>
          <w:szCs w:val="24"/>
        </w:rPr>
        <w:t>2. Data Flow Diagram – Level 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EA1BAC" w14:paraId="6188A111" w14:textId="77777777" w:rsidTr="00061318">
        <w:tc>
          <w:tcPr>
            <w:tcW w:w="2880" w:type="dxa"/>
          </w:tcPr>
          <w:p w14:paraId="6BACB7E2" w14:textId="77777777" w:rsidR="00EA1BAC" w:rsidRDefault="004421CA">
            <w:r>
              <w:t>Process</w:t>
            </w:r>
          </w:p>
        </w:tc>
        <w:tc>
          <w:tcPr>
            <w:tcW w:w="2880" w:type="dxa"/>
          </w:tcPr>
          <w:p w14:paraId="5C174093" w14:textId="77777777" w:rsidR="00EA1BAC" w:rsidRDefault="004421CA">
            <w:r>
              <w:t>Input</w:t>
            </w:r>
          </w:p>
        </w:tc>
        <w:tc>
          <w:tcPr>
            <w:tcW w:w="2880" w:type="dxa"/>
          </w:tcPr>
          <w:p w14:paraId="031541C4" w14:textId="77777777" w:rsidR="00EA1BAC" w:rsidRDefault="004421CA">
            <w:r>
              <w:t>Output</w:t>
            </w:r>
          </w:p>
        </w:tc>
      </w:tr>
      <w:tr w:rsidR="00EA1BAC" w14:paraId="0E47AD3C" w14:textId="77777777" w:rsidTr="00061318">
        <w:tc>
          <w:tcPr>
            <w:tcW w:w="2880" w:type="dxa"/>
          </w:tcPr>
          <w:p w14:paraId="5197F11A" w14:textId="77777777" w:rsidR="00EA1BAC" w:rsidRDefault="004421CA">
            <w:r>
              <w:t>1.0 Collect Weather Data</w:t>
            </w:r>
          </w:p>
        </w:tc>
        <w:tc>
          <w:tcPr>
            <w:tcW w:w="2880" w:type="dxa"/>
          </w:tcPr>
          <w:p w14:paraId="4D0960D0" w14:textId="77777777" w:rsidR="00EA1BAC" w:rsidRDefault="004421CA">
            <w:r>
              <w:t>User fills web form</w:t>
            </w:r>
          </w:p>
        </w:tc>
        <w:tc>
          <w:tcPr>
            <w:tcW w:w="2880" w:type="dxa"/>
          </w:tcPr>
          <w:p w14:paraId="7BD3FAC1" w14:textId="77777777" w:rsidR="00EA1BAC" w:rsidRDefault="004421CA">
            <w:r>
              <w:t>Raw weather parameters</w:t>
            </w:r>
          </w:p>
        </w:tc>
      </w:tr>
      <w:tr w:rsidR="00EA1BAC" w14:paraId="4D2B85A4" w14:textId="77777777" w:rsidTr="00061318">
        <w:tc>
          <w:tcPr>
            <w:tcW w:w="2880" w:type="dxa"/>
          </w:tcPr>
          <w:p w14:paraId="6ECD98A8" w14:textId="77777777" w:rsidR="00EA1BAC" w:rsidRDefault="004421CA">
            <w:r>
              <w:t>2.0 Preprocess Data</w:t>
            </w:r>
          </w:p>
        </w:tc>
        <w:tc>
          <w:tcPr>
            <w:tcW w:w="2880" w:type="dxa"/>
          </w:tcPr>
          <w:p w14:paraId="60665845" w14:textId="77777777" w:rsidR="00EA1BAC" w:rsidRDefault="004421CA">
            <w:r>
              <w:t>Raw weather parameters</w:t>
            </w:r>
          </w:p>
        </w:tc>
        <w:tc>
          <w:tcPr>
            <w:tcW w:w="2880" w:type="dxa"/>
          </w:tcPr>
          <w:p w14:paraId="515536FE" w14:textId="77777777" w:rsidR="00EA1BAC" w:rsidRDefault="004421CA">
            <w:r>
              <w:t>Cleaned &amp; scaled feature array</w:t>
            </w:r>
          </w:p>
        </w:tc>
      </w:tr>
      <w:tr w:rsidR="00EA1BAC" w14:paraId="14065646" w14:textId="77777777" w:rsidTr="00061318">
        <w:tc>
          <w:tcPr>
            <w:tcW w:w="2880" w:type="dxa"/>
          </w:tcPr>
          <w:p w14:paraId="19B2B67A" w14:textId="77777777" w:rsidR="00EA1BAC" w:rsidRDefault="004421CA">
            <w:r>
              <w:t>3.0 Load ML Model</w:t>
            </w:r>
          </w:p>
        </w:tc>
        <w:tc>
          <w:tcPr>
            <w:tcW w:w="2880" w:type="dxa"/>
          </w:tcPr>
          <w:p w14:paraId="780F2E40" w14:textId="77777777" w:rsidR="00EA1BAC" w:rsidRDefault="004421CA">
            <w:r>
              <w:t>rainfall.pkl</w:t>
            </w:r>
          </w:p>
        </w:tc>
        <w:tc>
          <w:tcPr>
            <w:tcW w:w="2880" w:type="dxa"/>
          </w:tcPr>
          <w:p w14:paraId="796E3579" w14:textId="77777777" w:rsidR="00EA1BAC" w:rsidRDefault="004421CA">
            <w:r>
              <w:t>Trained ML model</w:t>
            </w:r>
          </w:p>
        </w:tc>
      </w:tr>
      <w:tr w:rsidR="00EA1BAC" w14:paraId="6C4C5EFB" w14:textId="77777777" w:rsidTr="00061318">
        <w:tc>
          <w:tcPr>
            <w:tcW w:w="2880" w:type="dxa"/>
          </w:tcPr>
          <w:p w14:paraId="522883E2" w14:textId="77777777" w:rsidR="00EA1BAC" w:rsidRDefault="004421CA">
            <w:r>
              <w:t>4.0 Predict Rainfall</w:t>
            </w:r>
          </w:p>
        </w:tc>
        <w:tc>
          <w:tcPr>
            <w:tcW w:w="2880" w:type="dxa"/>
          </w:tcPr>
          <w:p w14:paraId="775867BD" w14:textId="77777777" w:rsidR="00EA1BAC" w:rsidRDefault="004421CA">
            <w:r>
              <w:t>Feature array + Model</w:t>
            </w:r>
          </w:p>
        </w:tc>
        <w:tc>
          <w:tcPr>
            <w:tcW w:w="2880" w:type="dxa"/>
          </w:tcPr>
          <w:p w14:paraId="1590BA6B" w14:textId="77777777" w:rsidR="00EA1BAC" w:rsidRDefault="004421CA">
            <w:r>
              <w:t>Binary prediction (Rain/No Rain)</w:t>
            </w:r>
          </w:p>
        </w:tc>
      </w:tr>
      <w:tr w:rsidR="00EA1BAC" w14:paraId="4D40D846" w14:textId="77777777" w:rsidTr="00061318">
        <w:tc>
          <w:tcPr>
            <w:tcW w:w="2880" w:type="dxa"/>
          </w:tcPr>
          <w:p w14:paraId="48E4A14B" w14:textId="77777777" w:rsidR="00EA1BAC" w:rsidRDefault="004421CA">
            <w:r>
              <w:t>5.0 Display Result</w:t>
            </w:r>
          </w:p>
        </w:tc>
        <w:tc>
          <w:tcPr>
            <w:tcW w:w="2880" w:type="dxa"/>
          </w:tcPr>
          <w:p w14:paraId="060C997C" w14:textId="77777777" w:rsidR="00EA1BAC" w:rsidRDefault="004421CA">
            <w:r>
              <w:t>Prediction output</w:t>
            </w:r>
          </w:p>
        </w:tc>
        <w:tc>
          <w:tcPr>
            <w:tcW w:w="2880" w:type="dxa"/>
          </w:tcPr>
          <w:p w14:paraId="2C68D85B" w14:textId="77777777" w:rsidR="00EA1BAC" w:rsidRDefault="004421CA">
            <w:r>
              <w:t>Result page shown to user</w:t>
            </w:r>
          </w:p>
        </w:tc>
      </w:tr>
    </w:tbl>
    <w:p w14:paraId="4BB5DEA1" w14:textId="77777777" w:rsidR="00EA1BAC" w:rsidRPr="00061318" w:rsidRDefault="004421CA">
      <w:pPr>
        <w:pStyle w:val="Heading3"/>
        <w:rPr>
          <w:sz w:val="24"/>
          <w:szCs w:val="24"/>
        </w:rPr>
      </w:pPr>
      <w:r w:rsidRPr="00061318">
        <w:rPr>
          <w:sz w:val="24"/>
          <w:szCs w:val="24"/>
        </w:rPr>
        <w:t>3. User Stories</w:t>
      </w:r>
    </w:p>
    <w:p w14:paraId="1B2AA13B" w14:textId="77777777" w:rsidR="00EA1BAC" w:rsidRPr="00061318" w:rsidRDefault="004421CA">
      <w:pPr>
        <w:pStyle w:val="Heading4"/>
        <w:rPr>
          <w:i w:val="0"/>
          <w:iCs w:val="0"/>
          <w:color w:val="auto"/>
        </w:rPr>
      </w:pPr>
      <w:r w:rsidRPr="00061318">
        <w:rPr>
          <w:i w:val="0"/>
          <w:iCs w:val="0"/>
          <w:color w:val="auto"/>
        </w:rPr>
        <w:t>Farmer 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A1BAC" w14:paraId="037335A7" w14:textId="77777777" w:rsidTr="00061318">
        <w:tc>
          <w:tcPr>
            <w:tcW w:w="2160" w:type="dxa"/>
          </w:tcPr>
          <w:p w14:paraId="4D7806A3" w14:textId="77777777" w:rsidR="00EA1BAC" w:rsidRDefault="004421CA">
            <w:r>
              <w:t>Story ID</w:t>
            </w:r>
          </w:p>
        </w:tc>
        <w:tc>
          <w:tcPr>
            <w:tcW w:w="2160" w:type="dxa"/>
          </w:tcPr>
          <w:p w14:paraId="10A36985" w14:textId="77777777" w:rsidR="00EA1BAC" w:rsidRDefault="004421CA">
            <w:r>
              <w:t>As a...</w:t>
            </w:r>
          </w:p>
        </w:tc>
        <w:tc>
          <w:tcPr>
            <w:tcW w:w="2160" w:type="dxa"/>
          </w:tcPr>
          <w:p w14:paraId="6813BFAC" w14:textId="77777777" w:rsidR="00EA1BAC" w:rsidRDefault="004421CA">
            <w:r>
              <w:t>I want to...</w:t>
            </w:r>
          </w:p>
        </w:tc>
        <w:tc>
          <w:tcPr>
            <w:tcW w:w="2160" w:type="dxa"/>
          </w:tcPr>
          <w:p w14:paraId="58AD17B4" w14:textId="77777777" w:rsidR="00EA1BAC" w:rsidRDefault="004421CA">
            <w:r>
              <w:t>So that...</w:t>
            </w:r>
          </w:p>
        </w:tc>
      </w:tr>
      <w:tr w:rsidR="00EA1BAC" w14:paraId="0B96F55E" w14:textId="77777777" w:rsidTr="00061318">
        <w:tc>
          <w:tcPr>
            <w:tcW w:w="2160" w:type="dxa"/>
          </w:tcPr>
          <w:p w14:paraId="75DDF24D" w14:textId="77777777" w:rsidR="00EA1BAC" w:rsidRDefault="004421CA">
            <w:r>
              <w:t>US-01</w:t>
            </w:r>
          </w:p>
        </w:tc>
        <w:tc>
          <w:tcPr>
            <w:tcW w:w="2160" w:type="dxa"/>
          </w:tcPr>
          <w:p w14:paraId="5EA55B5F" w14:textId="77777777" w:rsidR="00EA1BAC" w:rsidRDefault="004421CA">
            <w:r>
              <w:t>Farmer</w:t>
            </w:r>
          </w:p>
        </w:tc>
        <w:tc>
          <w:tcPr>
            <w:tcW w:w="2160" w:type="dxa"/>
          </w:tcPr>
          <w:p w14:paraId="08AF3ED4" w14:textId="77777777" w:rsidR="00EA1BAC" w:rsidRDefault="004421CA">
            <w:r>
              <w:t>Enter weather details and get rainfall prediction</w:t>
            </w:r>
          </w:p>
        </w:tc>
        <w:tc>
          <w:tcPr>
            <w:tcW w:w="2160" w:type="dxa"/>
          </w:tcPr>
          <w:p w14:paraId="460A1365" w14:textId="77777777" w:rsidR="00EA1BAC" w:rsidRDefault="004421CA">
            <w:r>
              <w:t>I can plan irrigation and protect crops</w:t>
            </w:r>
          </w:p>
        </w:tc>
      </w:tr>
      <w:tr w:rsidR="00EA1BAC" w14:paraId="64A6ADB7" w14:textId="77777777" w:rsidTr="00061318">
        <w:tc>
          <w:tcPr>
            <w:tcW w:w="2160" w:type="dxa"/>
          </w:tcPr>
          <w:p w14:paraId="394FCB4D" w14:textId="77777777" w:rsidR="00EA1BAC" w:rsidRDefault="004421CA">
            <w:r>
              <w:t>US-02</w:t>
            </w:r>
          </w:p>
        </w:tc>
        <w:tc>
          <w:tcPr>
            <w:tcW w:w="2160" w:type="dxa"/>
          </w:tcPr>
          <w:p w14:paraId="45370CA2" w14:textId="77777777" w:rsidR="00EA1BAC" w:rsidRDefault="004421CA">
            <w:r>
              <w:t>Farmer</w:t>
            </w:r>
          </w:p>
        </w:tc>
        <w:tc>
          <w:tcPr>
            <w:tcW w:w="2160" w:type="dxa"/>
          </w:tcPr>
          <w:p w14:paraId="6BEC7D83" w14:textId="77777777" w:rsidR="00EA1BAC" w:rsidRDefault="004421CA">
            <w:r>
              <w:t>Know if heavy rain is expected</w:t>
            </w:r>
          </w:p>
        </w:tc>
        <w:tc>
          <w:tcPr>
            <w:tcW w:w="2160" w:type="dxa"/>
          </w:tcPr>
          <w:p w14:paraId="6A98028C" w14:textId="77777777" w:rsidR="00EA1BAC" w:rsidRDefault="004421CA">
            <w:r>
              <w:t>I can take preventive measures</w:t>
            </w:r>
          </w:p>
        </w:tc>
      </w:tr>
      <w:tr w:rsidR="00EA1BAC" w14:paraId="6263B7FC" w14:textId="77777777" w:rsidTr="00061318">
        <w:tc>
          <w:tcPr>
            <w:tcW w:w="2160" w:type="dxa"/>
          </w:tcPr>
          <w:p w14:paraId="69634528" w14:textId="77777777" w:rsidR="00EA1BAC" w:rsidRDefault="004421CA">
            <w:r>
              <w:t>US-03</w:t>
            </w:r>
          </w:p>
        </w:tc>
        <w:tc>
          <w:tcPr>
            <w:tcW w:w="2160" w:type="dxa"/>
          </w:tcPr>
          <w:p w14:paraId="2060FD27" w14:textId="77777777" w:rsidR="00EA1BAC" w:rsidRDefault="004421CA">
            <w:r>
              <w:t>Farmer</w:t>
            </w:r>
          </w:p>
        </w:tc>
        <w:tc>
          <w:tcPr>
            <w:tcW w:w="2160" w:type="dxa"/>
          </w:tcPr>
          <w:p w14:paraId="43DC910B" w14:textId="77777777" w:rsidR="00EA1BAC" w:rsidRDefault="004421CA">
            <w:r>
              <w:t>Access predictions easily online</w:t>
            </w:r>
          </w:p>
        </w:tc>
        <w:tc>
          <w:tcPr>
            <w:tcW w:w="2160" w:type="dxa"/>
          </w:tcPr>
          <w:p w14:paraId="7FB51E98" w14:textId="77777777" w:rsidR="00EA1BAC" w:rsidRDefault="004421CA">
            <w:r>
              <w:t>I can make timely farming decisions</w:t>
            </w:r>
          </w:p>
        </w:tc>
      </w:tr>
    </w:tbl>
    <w:p w14:paraId="5199EF91" w14:textId="77777777" w:rsidR="00061318" w:rsidRDefault="00061318">
      <w:pPr>
        <w:pStyle w:val="Heading4"/>
      </w:pPr>
    </w:p>
    <w:p w14:paraId="269627AC" w14:textId="01A5D2F0" w:rsidR="00EA1BAC" w:rsidRPr="00061318" w:rsidRDefault="004421CA">
      <w:pPr>
        <w:pStyle w:val="Heading4"/>
        <w:rPr>
          <w:i w:val="0"/>
          <w:iCs w:val="0"/>
          <w:color w:val="auto"/>
        </w:rPr>
      </w:pPr>
      <w:r w:rsidRPr="00061318">
        <w:rPr>
          <w:i w:val="0"/>
          <w:iCs w:val="0"/>
          <w:color w:val="auto"/>
        </w:rPr>
        <w:t>Traveler / Commuter 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2158"/>
        <w:gridCol w:w="2158"/>
        <w:gridCol w:w="2158"/>
      </w:tblGrid>
      <w:tr w:rsidR="00EA1BAC" w14:paraId="38008D92" w14:textId="77777777" w:rsidTr="00061318">
        <w:tc>
          <w:tcPr>
            <w:tcW w:w="2160" w:type="dxa"/>
          </w:tcPr>
          <w:p w14:paraId="697CC541" w14:textId="77777777" w:rsidR="00EA1BAC" w:rsidRDefault="004421CA">
            <w:r>
              <w:t>Story ID</w:t>
            </w:r>
          </w:p>
        </w:tc>
        <w:tc>
          <w:tcPr>
            <w:tcW w:w="2160" w:type="dxa"/>
          </w:tcPr>
          <w:p w14:paraId="72A82B4C" w14:textId="77777777" w:rsidR="00EA1BAC" w:rsidRDefault="004421CA">
            <w:r>
              <w:t>As a...</w:t>
            </w:r>
          </w:p>
        </w:tc>
        <w:tc>
          <w:tcPr>
            <w:tcW w:w="2160" w:type="dxa"/>
          </w:tcPr>
          <w:p w14:paraId="3891F6E6" w14:textId="77777777" w:rsidR="00EA1BAC" w:rsidRDefault="004421CA">
            <w:r>
              <w:t>I want to...</w:t>
            </w:r>
          </w:p>
        </w:tc>
        <w:tc>
          <w:tcPr>
            <w:tcW w:w="2160" w:type="dxa"/>
          </w:tcPr>
          <w:p w14:paraId="52B9ABCC" w14:textId="77777777" w:rsidR="00EA1BAC" w:rsidRDefault="004421CA">
            <w:r>
              <w:t>So that...</w:t>
            </w:r>
          </w:p>
        </w:tc>
      </w:tr>
      <w:tr w:rsidR="00EA1BAC" w14:paraId="260C31B2" w14:textId="77777777" w:rsidTr="00061318">
        <w:tc>
          <w:tcPr>
            <w:tcW w:w="2160" w:type="dxa"/>
          </w:tcPr>
          <w:p w14:paraId="0843F96D" w14:textId="77777777" w:rsidR="00EA1BAC" w:rsidRDefault="004421CA">
            <w:r>
              <w:t>US-04</w:t>
            </w:r>
          </w:p>
        </w:tc>
        <w:tc>
          <w:tcPr>
            <w:tcW w:w="2160" w:type="dxa"/>
          </w:tcPr>
          <w:p w14:paraId="32C486D7" w14:textId="77777777" w:rsidR="00EA1BAC" w:rsidRDefault="004421CA">
            <w:r>
              <w:t>Traveler</w:t>
            </w:r>
          </w:p>
        </w:tc>
        <w:tc>
          <w:tcPr>
            <w:tcW w:w="2160" w:type="dxa"/>
          </w:tcPr>
          <w:p w14:paraId="3875C172" w14:textId="77777777" w:rsidR="00EA1BAC" w:rsidRDefault="004421CA">
            <w:r>
              <w:t>Check rainfall prediction before travel</w:t>
            </w:r>
          </w:p>
        </w:tc>
        <w:tc>
          <w:tcPr>
            <w:tcW w:w="2160" w:type="dxa"/>
          </w:tcPr>
          <w:p w14:paraId="188AF601" w14:textId="77777777" w:rsidR="00EA1BAC" w:rsidRDefault="004421CA">
            <w:r>
              <w:t>I can avoid disruptions</w:t>
            </w:r>
          </w:p>
        </w:tc>
      </w:tr>
      <w:tr w:rsidR="00EA1BAC" w14:paraId="6A0E1CB8" w14:textId="77777777" w:rsidTr="00061318">
        <w:tc>
          <w:tcPr>
            <w:tcW w:w="2160" w:type="dxa"/>
          </w:tcPr>
          <w:p w14:paraId="3CDB4F62" w14:textId="77777777" w:rsidR="00EA1BAC" w:rsidRDefault="004421CA">
            <w:r>
              <w:t>US-05</w:t>
            </w:r>
          </w:p>
        </w:tc>
        <w:tc>
          <w:tcPr>
            <w:tcW w:w="2160" w:type="dxa"/>
          </w:tcPr>
          <w:p w14:paraId="448134A6" w14:textId="77777777" w:rsidR="00EA1BAC" w:rsidRDefault="004421CA">
            <w:r>
              <w:t>Commuter</w:t>
            </w:r>
          </w:p>
        </w:tc>
        <w:tc>
          <w:tcPr>
            <w:tcW w:w="2160" w:type="dxa"/>
          </w:tcPr>
          <w:p w14:paraId="2BCD9A2D" w14:textId="77777777" w:rsidR="00EA1BAC" w:rsidRDefault="004421CA">
            <w:r>
              <w:t>Know if it will rain tomorrow</w:t>
            </w:r>
          </w:p>
        </w:tc>
        <w:tc>
          <w:tcPr>
            <w:tcW w:w="2160" w:type="dxa"/>
          </w:tcPr>
          <w:p w14:paraId="09A069F9" w14:textId="77777777" w:rsidR="00EA1BAC" w:rsidRDefault="004421CA">
            <w:r>
              <w:t>I can plan my daily commute</w:t>
            </w:r>
          </w:p>
        </w:tc>
      </w:tr>
      <w:tr w:rsidR="00EA1BAC" w14:paraId="5ADCC484" w14:textId="77777777" w:rsidTr="00061318">
        <w:tc>
          <w:tcPr>
            <w:tcW w:w="2160" w:type="dxa"/>
          </w:tcPr>
          <w:p w14:paraId="3A709F94" w14:textId="77777777" w:rsidR="00EA1BAC" w:rsidRDefault="004421CA">
            <w:r>
              <w:t>US-06</w:t>
            </w:r>
          </w:p>
        </w:tc>
        <w:tc>
          <w:tcPr>
            <w:tcW w:w="2160" w:type="dxa"/>
          </w:tcPr>
          <w:p w14:paraId="0DA6B75A" w14:textId="77777777" w:rsidR="00EA1BAC" w:rsidRDefault="004421CA">
            <w:r>
              <w:t>Traveler</w:t>
            </w:r>
          </w:p>
        </w:tc>
        <w:tc>
          <w:tcPr>
            <w:tcW w:w="2160" w:type="dxa"/>
          </w:tcPr>
          <w:p w14:paraId="4FD4AF37" w14:textId="77777777" w:rsidR="00EA1BAC" w:rsidRDefault="004421CA">
            <w:r>
              <w:t>Use a simple web interface</w:t>
            </w:r>
          </w:p>
        </w:tc>
        <w:tc>
          <w:tcPr>
            <w:tcW w:w="2160" w:type="dxa"/>
          </w:tcPr>
          <w:p w14:paraId="2D52C1AD" w14:textId="77777777" w:rsidR="00EA1BAC" w:rsidRDefault="004421CA">
            <w:r>
              <w:t>I can quickly get results without confusion</w:t>
            </w:r>
          </w:p>
        </w:tc>
      </w:tr>
    </w:tbl>
    <w:p w14:paraId="626BDE68" w14:textId="77777777" w:rsidR="00EA1BAC" w:rsidRPr="00061318" w:rsidRDefault="004421CA">
      <w:pPr>
        <w:pStyle w:val="Heading4"/>
        <w:rPr>
          <w:i w:val="0"/>
          <w:iCs w:val="0"/>
          <w:color w:val="auto"/>
        </w:rPr>
      </w:pPr>
      <w:r w:rsidRPr="00061318">
        <w:rPr>
          <w:i w:val="0"/>
          <w:iCs w:val="0"/>
          <w:color w:val="auto"/>
        </w:rPr>
        <w:t>Event Planner User Stories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7"/>
        <w:gridCol w:w="2157"/>
        <w:gridCol w:w="2158"/>
        <w:gridCol w:w="2158"/>
      </w:tblGrid>
      <w:tr w:rsidR="00EA1BAC" w14:paraId="0D1C042F" w14:textId="77777777" w:rsidTr="00061318">
        <w:tc>
          <w:tcPr>
            <w:tcW w:w="2160" w:type="dxa"/>
          </w:tcPr>
          <w:p w14:paraId="5F402F8B" w14:textId="77777777" w:rsidR="00EA1BAC" w:rsidRDefault="004421CA">
            <w:r>
              <w:t>Story ID</w:t>
            </w:r>
          </w:p>
        </w:tc>
        <w:tc>
          <w:tcPr>
            <w:tcW w:w="2160" w:type="dxa"/>
          </w:tcPr>
          <w:p w14:paraId="3C6CD9B0" w14:textId="77777777" w:rsidR="00EA1BAC" w:rsidRDefault="004421CA">
            <w:r>
              <w:t>As a...</w:t>
            </w:r>
          </w:p>
        </w:tc>
        <w:tc>
          <w:tcPr>
            <w:tcW w:w="2160" w:type="dxa"/>
          </w:tcPr>
          <w:p w14:paraId="36E807E2" w14:textId="77777777" w:rsidR="00EA1BAC" w:rsidRDefault="004421CA">
            <w:r>
              <w:t>I want to...</w:t>
            </w:r>
          </w:p>
        </w:tc>
        <w:tc>
          <w:tcPr>
            <w:tcW w:w="2160" w:type="dxa"/>
          </w:tcPr>
          <w:p w14:paraId="7E8345DC" w14:textId="77777777" w:rsidR="00EA1BAC" w:rsidRDefault="004421CA">
            <w:r>
              <w:t>So that...</w:t>
            </w:r>
          </w:p>
        </w:tc>
      </w:tr>
      <w:tr w:rsidR="00EA1BAC" w14:paraId="47077F2C" w14:textId="77777777" w:rsidTr="00061318">
        <w:tc>
          <w:tcPr>
            <w:tcW w:w="2160" w:type="dxa"/>
          </w:tcPr>
          <w:p w14:paraId="06D92AE9" w14:textId="77777777" w:rsidR="00EA1BAC" w:rsidRDefault="004421CA">
            <w:r>
              <w:t>US-07</w:t>
            </w:r>
          </w:p>
        </w:tc>
        <w:tc>
          <w:tcPr>
            <w:tcW w:w="2160" w:type="dxa"/>
          </w:tcPr>
          <w:p w14:paraId="544FEA16" w14:textId="77777777" w:rsidR="00EA1BAC" w:rsidRDefault="004421CA">
            <w:r>
              <w:t>Event Planner</w:t>
            </w:r>
          </w:p>
        </w:tc>
        <w:tc>
          <w:tcPr>
            <w:tcW w:w="2160" w:type="dxa"/>
          </w:tcPr>
          <w:p w14:paraId="18D425BC" w14:textId="77777777" w:rsidR="00EA1BAC" w:rsidRDefault="004421CA">
            <w:r>
              <w:t>Check rain probability before scheduling</w:t>
            </w:r>
          </w:p>
        </w:tc>
        <w:tc>
          <w:tcPr>
            <w:tcW w:w="2160" w:type="dxa"/>
          </w:tcPr>
          <w:p w14:paraId="1DB86BAD" w14:textId="77777777" w:rsidR="00EA1BAC" w:rsidRDefault="004421CA">
            <w:r>
              <w:t>I can reduce cancellation risk</w:t>
            </w:r>
          </w:p>
        </w:tc>
      </w:tr>
      <w:tr w:rsidR="00EA1BAC" w14:paraId="2D6B4308" w14:textId="77777777" w:rsidTr="00061318">
        <w:tc>
          <w:tcPr>
            <w:tcW w:w="2160" w:type="dxa"/>
          </w:tcPr>
          <w:p w14:paraId="05A6A516" w14:textId="77777777" w:rsidR="00EA1BAC" w:rsidRDefault="004421CA">
            <w:r>
              <w:t>US-08</w:t>
            </w:r>
          </w:p>
        </w:tc>
        <w:tc>
          <w:tcPr>
            <w:tcW w:w="2160" w:type="dxa"/>
          </w:tcPr>
          <w:p w14:paraId="6517F842" w14:textId="77777777" w:rsidR="00EA1BAC" w:rsidRDefault="004421CA">
            <w:r>
              <w:t>Event Planner</w:t>
            </w:r>
          </w:p>
        </w:tc>
        <w:tc>
          <w:tcPr>
            <w:tcW w:w="2160" w:type="dxa"/>
          </w:tcPr>
          <w:p w14:paraId="639BEFD0" w14:textId="77777777" w:rsidR="00EA1BAC" w:rsidRDefault="004421CA">
            <w:r>
              <w:t>Get accurate predictions quickly</w:t>
            </w:r>
          </w:p>
        </w:tc>
        <w:tc>
          <w:tcPr>
            <w:tcW w:w="2160" w:type="dxa"/>
          </w:tcPr>
          <w:p w14:paraId="704BF7B8" w14:textId="77777777" w:rsidR="00EA1BAC" w:rsidRDefault="004421CA">
            <w:r>
              <w:t>I can prepare backup plans</w:t>
            </w:r>
          </w:p>
        </w:tc>
      </w:tr>
      <w:tr w:rsidR="00EA1BAC" w14:paraId="3C739ADE" w14:textId="77777777" w:rsidTr="00061318">
        <w:tc>
          <w:tcPr>
            <w:tcW w:w="2160" w:type="dxa"/>
          </w:tcPr>
          <w:p w14:paraId="06F7670C" w14:textId="77777777" w:rsidR="00EA1BAC" w:rsidRDefault="004421CA">
            <w:r>
              <w:t>US-09</w:t>
            </w:r>
          </w:p>
        </w:tc>
        <w:tc>
          <w:tcPr>
            <w:tcW w:w="2160" w:type="dxa"/>
          </w:tcPr>
          <w:p w14:paraId="5C38E25E" w14:textId="77777777" w:rsidR="00EA1BAC" w:rsidRDefault="004421CA">
            <w:r>
              <w:t>Event Planner</w:t>
            </w:r>
          </w:p>
        </w:tc>
        <w:tc>
          <w:tcPr>
            <w:tcW w:w="2160" w:type="dxa"/>
          </w:tcPr>
          <w:p w14:paraId="0D511408" w14:textId="77777777" w:rsidR="00EA1BAC" w:rsidRDefault="004421CA">
            <w:r>
              <w:t>Rely on data-driven predictions</w:t>
            </w:r>
          </w:p>
        </w:tc>
        <w:tc>
          <w:tcPr>
            <w:tcW w:w="2160" w:type="dxa"/>
          </w:tcPr>
          <w:p w14:paraId="7A7A2F40" w14:textId="77777777" w:rsidR="00EA1BAC" w:rsidRDefault="004421CA">
            <w:r>
              <w:t>I can improve event success rate</w:t>
            </w:r>
          </w:p>
        </w:tc>
      </w:tr>
    </w:tbl>
    <w:p w14:paraId="3A0910CA" w14:textId="77777777" w:rsidR="004421CA" w:rsidRDefault="004421CA"/>
    <w:sectPr w:rsidR="004421C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40704532">
    <w:abstractNumId w:val="8"/>
  </w:num>
  <w:num w:numId="2" w16cid:durableId="147014843">
    <w:abstractNumId w:val="6"/>
  </w:num>
  <w:num w:numId="3" w16cid:durableId="446199044">
    <w:abstractNumId w:val="5"/>
  </w:num>
  <w:num w:numId="4" w16cid:durableId="955478759">
    <w:abstractNumId w:val="4"/>
  </w:num>
  <w:num w:numId="5" w16cid:durableId="1452044299">
    <w:abstractNumId w:val="7"/>
  </w:num>
  <w:num w:numId="6" w16cid:durableId="1413549156">
    <w:abstractNumId w:val="3"/>
  </w:num>
  <w:num w:numId="7" w16cid:durableId="980963211">
    <w:abstractNumId w:val="2"/>
  </w:num>
  <w:num w:numId="8" w16cid:durableId="1567495121">
    <w:abstractNumId w:val="1"/>
  </w:num>
  <w:num w:numId="9" w16cid:durableId="8142951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318"/>
    <w:rsid w:val="0015074B"/>
    <w:rsid w:val="0029639D"/>
    <w:rsid w:val="00326F90"/>
    <w:rsid w:val="004421CA"/>
    <w:rsid w:val="00AA1D8D"/>
    <w:rsid w:val="00B47730"/>
    <w:rsid w:val="00BF0C92"/>
    <w:rsid w:val="00CB0664"/>
    <w:rsid w:val="00DB48FC"/>
    <w:rsid w:val="00EA1BA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8006D39"/>
  <w14:defaultImageDpi w14:val="300"/>
  <w15:docId w15:val="{E7B409F2-25B7-4232-9921-E2636C4B6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249</Words>
  <Characters>1424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Raji duvvapu</cp:lastModifiedBy>
  <cp:revision>2</cp:revision>
  <dcterms:created xsi:type="dcterms:W3CDTF">2026-02-20T06:50:00Z</dcterms:created>
  <dcterms:modified xsi:type="dcterms:W3CDTF">2026-02-20T06:50:00Z</dcterms:modified>
  <cp:category/>
</cp:coreProperties>
</file>