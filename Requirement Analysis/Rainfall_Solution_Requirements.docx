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5CA5" w14:textId="77777777" w:rsidR="006A29C4" w:rsidRPr="004122DE" w:rsidRDefault="00B10AB4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4122DE">
        <w:rPr>
          <w:rFonts w:ascii="Arial" w:hAnsi="Arial" w:cs="Arial"/>
          <w:sz w:val="40"/>
          <w:szCs w:val="40"/>
        </w:rPr>
        <w:t>Solution Requirements</w:t>
      </w:r>
    </w:p>
    <w:p w14:paraId="5C451F8C" w14:textId="77777777" w:rsidR="006A29C4" w:rsidRPr="004122DE" w:rsidRDefault="00B10AB4">
      <w:pPr>
        <w:pStyle w:val="Heading2"/>
        <w:rPr>
          <w:sz w:val="32"/>
          <w:szCs w:val="32"/>
        </w:rPr>
      </w:pPr>
      <w:r w:rsidRPr="004122DE">
        <w:rPr>
          <w:sz w:val="32"/>
          <w:szCs w:val="32"/>
        </w:rPr>
        <w:t>Rainfall Prediction Using Machine Learning</w:t>
      </w:r>
    </w:p>
    <w:p w14:paraId="62D8367E" w14:textId="77777777" w:rsidR="006A29C4" w:rsidRPr="004122DE" w:rsidRDefault="00B10AB4">
      <w:pPr>
        <w:pStyle w:val="Heading3"/>
        <w:rPr>
          <w:color w:val="auto"/>
          <w:sz w:val="24"/>
          <w:szCs w:val="24"/>
        </w:rPr>
      </w:pPr>
      <w:r w:rsidRPr="004122DE">
        <w:rPr>
          <w:color w:val="auto"/>
          <w:sz w:val="24"/>
          <w:szCs w:val="24"/>
        </w:rPr>
        <w:t>1. 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A29C4" w14:paraId="0062717F" w14:textId="77777777" w:rsidTr="004122DE">
        <w:tc>
          <w:tcPr>
            <w:tcW w:w="2880" w:type="dxa"/>
          </w:tcPr>
          <w:p w14:paraId="1BAF6A8C" w14:textId="77777777" w:rsidR="006A29C4" w:rsidRDefault="00B10AB4">
            <w:r>
              <w:t>FR ID</w:t>
            </w:r>
          </w:p>
        </w:tc>
        <w:tc>
          <w:tcPr>
            <w:tcW w:w="2880" w:type="dxa"/>
          </w:tcPr>
          <w:p w14:paraId="3397507B" w14:textId="77777777" w:rsidR="006A29C4" w:rsidRDefault="00B10AB4">
            <w:r>
              <w:t>Requirement</w:t>
            </w:r>
          </w:p>
        </w:tc>
        <w:tc>
          <w:tcPr>
            <w:tcW w:w="2880" w:type="dxa"/>
          </w:tcPr>
          <w:p w14:paraId="4EF74D6F" w14:textId="77777777" w:rsidR="006A29C4" w:rsidRDefault="00B10AB4">
            <w:r>
              <w:t>Priority</w:t>
            </w:r>
          </w:p>
        </w:tc>
      </w:tr>
      <w:tr w:rsidR="006A29C4" w14:paraId="75788A26" w14:textId="77777777" w:rsidTr="004122DE">
        <w:tc>
          <w:tcPr>
            <w:tcW w:w="2880" w:type="dxa"/>
          </w:tcPr>
          <w:p w14:paraId="5BA8C444" w14:textId="77777777" w:rsidR="006A29C4" w:rsidRDefault="00B10AB4">
            <w:r>
              <w:t>FR-01</w:t>
            </w:r>
          </w:p>
        </w:tc>
        <w:tc>
          <w:tcPr>
            <w:tcW w:w="2880" w:type="dxa"/>
          </w:tcPr>
          <w:p w14:paraId="747E4835" w14:textId="77777777" w:rsidR="006A29C4" w:rsidRDefault="00B10AB4">
            <w:r>
              <w:t>System shall accept weather inputs via web form</w:t>
            </w:r>
          </w:p>
        </w:tc>
        <w:tc>
          <w:tcPr>
            <w:tcW w:w="2880" w:type="dxa"/>
          </w:tcPr>
          <w:p w14:paraId="2BA509DF" w14:textId="77777777" w:rsidR="006A29C4" w:rsidRDefault="00B10AB4">
            <w:r>
              <w:t>High</w:t>
            </w:r>
          </w:p>
        </w:tc>
      </w:tr>
      <w:tr w:rsidR="006A29C4" w14:paraId="1683C0EF" w14:textId="77777777" w:rsidTr="004122DE">
        <w:tc>
          <w:tcPr>
            <w:tcW w:w="2880" w:type="dxa"/>
          </w:tcPr>
          <w:p w14:paraId="2C58C15A" w14:textId="77777777" w:rsidR="006A29C4" w:rsidRDefault="00B10AB4">
            <w:r>
              <w:t>FR-02</w:t>
            </w:r>
          </w:p>
        </w:tc>
        <w:tc>
          <w:tcPr>
            <w:tcW w:w="2880" w:type="dxa"/>
          </w:tcPr>
          <w:p w14:paraId="63FE62C0" w14:textId="77777777" w:rsidR="006A29C4" w:rsidRDefault="00B10AB4">
            <w:r>
              <w:t>System shall preprocess &amp; scale input data</w:t>
            </w:r>
          </w:p>
        </w:tc>
        <w:tc>
          <w:tcPr>
            <w:tcW w:w="2880" w:type="dxa"/>
          </w:tcPr>
          <w:p w14:paraId="311F3D69" w14:textId="77777777" w:rsidR="006A29C4" w:rsidRDefault="00B10AB4">
            <w:r>
              <w:t>High</w:t>
            </w:r>
          </w:p>
        </w:tc>
      </w:tr>
      <w:tr w:rsidR="006A29C4" w14:paraId="2D907E07" w14:textId="77777777" w:rsidTr="004122DE">
        <w:tc>
          <w:tcPr>
            <w:tcW w:w="2880" w:type="dxa"/>
          </w:tcPr>
          <w:p w14:paraId="578D57DB" w14:textId="77777777" w:rsidR="006A29C4" w:rsidRDefault="00B10AB4">
            <w:r>
              <w:t>FR-03</w:t>
            </w:r>
          </w:p>
        </w:tc>
        <w:tc>
          <w:tcPr>
            <w:tcW w:w="2880" w:type="dxa"/>
          </w:tcPr>
          <w:p w14:paraId="64704DE3" w14:textId="77777777" w:rsidR="006A29C4" w:rsidRDefault="00B10AB4">
            <w:r>
              <w:t>System shall load trained ML model (.pkl)</w:t>
            </w:r>
          </w:p>
        </w:tc>
        <w:tc>
          <w:tcPr>
            <w:tcW w:w="2880" w:type="dxa"/>
          </w:tcPr>
          <w:p w14:paraId="4368FBCB" w14:textId="77777777" w:rsidR="006A29C4" w:rsidRDefault="00B10AB4">
            <w:r>
              <w:t>High</w:t>
            </w:r>
          </w:p>
        </w:tc>
      </w:tr>
      <w:tr w:rsidR="006A29C4" w14:paraId="2315D7CE" w14:textId="77777777" w:rsidTr="004122DE">
        <w:tc>
          <w:tcPr>
            <w:tcW w:w="2880" w:type="dxa"/>
          </w:tcPr>
          <w:p w14:paraId="1B3F9FDF" w14:textId="77777777" w:rsidR="006A29C4" w:rsidRDefault="00B10AB4">
            <w:r>
              <w:t>FR-04</w:t>
            </w:r>
          </w:p>
        </w:tc>
        <w:tc>
          <w:tcPr>
            <w:tcW w:w="2880" w:type="dxa"/>
          </w:tcPr>
          <w:p w14:paraId="72E4F2DE" w14:textId="77777777" w:rsidR="006A29C4" w:rsidRDefault="00B10AB4">
            <w:r>
              <w:t>System shall predict rainfall (Yes/No)</w:t>
            </w:r>
          </w:p>
        </w:tc>
        <w:tc>
          <w:tcPr>
            <w:tcW w:w="2880" w:type="dxa"/>
          </w:tcPr>
          <w:p w14:paraId="54462C14" w14:textId="77777777" w:rsidR="006A29C4" w:rsidRDefault="00B10AB4">
            <w:r>
              <w:t>High</w:t>
            </w:r>
          </w:p>
        </w:tc>
      </w:tr>
      <w:tr w:rsidR="006A29C4" w14:paraId="35637007" w14:textId="77777777" w:rsidTr="004122DE">
        <w:tc>
          <w:tcPr>
            <w:tcW w:w="2880" w:type="dxa"/>
          </w:tcPr>
          <w:p w14:paraId="1804B9D4" w14:textId="77777777" w:rsidR="006A29C4" w:rsidRDefault="00B10AB4">
            <w:r>
              <w:t>FR-05</w:t>
            </w:r>
          </w:p>
        </w:tc>
        <w:tc>
          <w:tcPr>
            <w:tcW w:w="2880" w:type="dxa"/>
          </w:tcPr>
          <w:p w14:paraId="0859B224" w14:textId="77777777" w:rsidR="006A29C4" w:rsidRDefault="00B10AB4">
            <w:r>
              <w:t>System shall display result page</w:t>
            </w:r>
          </w:p>
        </w:tc>
        <w:tc>
          <w:tcPr>
            <w:tcW w:w="2880" w:type="dxa"/>
          </w:tcPr>
          <w:p w14:paraId="7413C46D" w14:textId="77777777" w:rsidR="006A29C4" w:rsidRDefault="00B10AB4">
            <w:r>
              <w:t>High</w:t>
            </w:r>
          </w:p>
        </w:tc>
      </w:tr>
      <w:tr w:rsidR="006A29C4" w14:paraId="36543355" w14:textId="77777777" w:rsidTr="004122DE">
        <w:tc>
          <w:tcPr>
            <w:tcW w:w="2880" w:type="dxa"/>
          </w:tcPr>
          <w:p w14:paraId="42CD7BB5" w14:textId="77777777" w:rsidR="006A29C4" w:rsidRDefault="00B10AB4">
            <w:r>
              <w:t>FR-06</w:t>
            </w:r>
          </w:p>
        </w:tc>
        <w:tc>
          <w:tcPr>
            <w:tcW w:w="2880" w:type="dxa"/>
          </w:tcPr>
          <w:p w14:paraId="600FAD50" w14:textId="77777777" w:rsidR="006A29C4" w:rsidRDefault="00B10AB4">
            <w:r>
              <w:t>System shall compare multiple ML models (Notebook)</w:t>
            </w:r>
          </w:p>
        </w:tc>
        <w:tc>
          <w:tcPr>
            <w:tcW w:w="2880" w:type="dxa"/>
          </w:tcPr>
          <w:p w14:paraId="5478B8BE" w14:textId="77777777" w:rsidR="006A29C4" w:rsidRDefault="00B10AB4">
            <w:r>
              <w:t>Medium</w:t>
            </w:r>
          </w:p>
        </w:tc>
      </w:tr>
      <w:tr w:rsidR="006A29C4" w14:paraId="476948D2" w14:textId="77777777" w:rsidTr="004122DE">
        <w:tc>
          <w:tcPr>
            <w:tcW w:w="2880" w:type="dxa"/>
          </w:tcPr>
          <w:p w14:paraId="57420358" w14:textId="77777777" w:rsidR="006A29C4" w:rsidRDefault="00B10AB4">
            <w:r>
              <w:t>FR-07</w:t>
            </w:r>
          </w:p>
        </w:tc>
        <w:tc>
          <w:tcPr>
            <w:tcW w:w="2880" w:type="dxa"/>
          </w:tcPr>
          <w:p w14:paraId="1A871B0A" w14:textId="77777777" w:rsidR="006A29C4" w:rsidRDefault="00B10AB4">
            <w:r>
              <w:t>System shall save best model to disk</w:t>
            </w:r>
          </w:p>
        </w:tc>
        <w:tc>
          <w:tcPr>
            <w:tcW w:w="2880" w:type="dxa"/>
          </w:tcPr>
          <w:p w14:paraId="4C2520D4" w14:textId="77777777" w:rsidR="006A29C4" w:rsidRDefault="00B10AB4">
            <w:r>
              <w:t>High</w:t>
            </w:r>
          </w:p>
        </w:tc>
      </w:tr>
      <w:tr w:rsidR="006A29C4" w14:paraId="07FAA092" w14:textId="77777777" w:rsidTr="004122DE">
        <w:tc>
          <w:tcPr>
            <w:tcW w:w="2880" w:type="dxa"/>
          </w:tcPr>
          <w:p w14:paraId="2D1B7808" w14:textId="77777777" w:rsidR="006A29C4" w:rsidRDefault="00B10AB4">
            <w:r>
              <w:t>FR-08</w:t>
            </w:r>
          </w:p>
        </w:tc>
        <w:tc>
          <w:tcPr>
            <w:tcW w:w="2880" w:type="dxa"/>
          </w:tcPr>
          <w:p w14:paraId="11D89949" w14:textId="77777777" w:rsidR="006A29C4" w:rsidRDefault="00B10AB4">
            <w:r>
              <w:t>System shall route between Home &amp; Result pages</w:t>
            </w:r>
          </w:p>
        </w:tc>
        <w:tc>
          <w:tcPr>
            <w:tcW w:w="2880" w:type="dxa"/>
          </w:tcPr>
          <w:p w14:paraId="3D7D38D9" w14:textId="77777777" w:rsidR="006A29C4" w:rsidRDefault="00B10AB4">
            <w:r>
              <w:t>High</w:t>
            </w:r>
          </w:p>
        </w:tc>
      </w:tr>
    </w:tbl>
    <w:p w14:paraId="238253CA" w14:textId="77777777" w:rsidR="004122DE" w:rsidRDefault="004122DE" w:rsidP="004122DE">
      <w:pPr>
        <w:pStyle w:val="Heading3"/>
        <w:rPr>
          <w:color w:val="auto"/>
          <w:sz w:val="24"/>
          <w:szCs w:val="24"/>
        </w:rPr>
      </w:pPr>
    </w:p>
    <w:p w14:paraId="64615C7C" w14:textId="77777777" w:rsidR="004122DE" w:rsidRDefault="004122DE" w:rsidP="004122DE">
      <w:pPr>
        <w:pStyle w:val="Heading3"/>
        <w:rPr>
          <w:color w:val="auto"/>
          <w:sz w:val="24"/>
          <w:szCs w:val="24"/>
        </w:rPr>
      </w:pPr>
    </w:p>
    <w:p w14:paraId="75734653" w14:textId="77777777" w:rsidR="004122DE" w:rsidRDefault="004122DE" w:rsidP="004122DE">
      <w:pPr>
        <w:pStyle w:val="Heading3"/>
        <w:rPr>
          <w:color w:val="auto"/>
          <w:sz w:val="24"/>
          <w:szCs w:val="24"/>
        </w:rPr>
      </w:pPr>
    </w:p>
    <w:p w14:paraId="43313CF3" w14:textId="77777777" w:rsidR="004122DE" w:rsidRDefault="004122DE" w:rsidP="004122DE">
      <w:pPr>
        <w:pStyle w:val="Heading3"/>
        <w:rPr>
          <w:color w:val="auto"/>
          <w:sz w:val="24"/>
          <w:szCs w:val="24"/>
        </w:rPr>
      </w:pPr>
    </w:p>
    <w:p w14:paraId="0164AB0E" w14:textId="77777777" w:rsidR="004122DE" w:rsidRDefault="004122DE" w:rsidP="004122DE">
      <w:pPr>
        <w:pStyle w:val="Heading3"/>
        <w:rPr>
          <w:color w:val="auto"/>
          <w:sz w:val="24"/>
          <w:szCs w:val="24"/>
        </w:rPr>
      </w:pPr>
    </w:p>
    <w:p w14:paraId="37892460" w14:textId="7C9BD5C4" w:rsidR="004122DE" w:rsidRPr="004122DE" w:rsidRDefault="004122DE" w:rsidP="004122DE">
      <w:pPr>
        <w:pStyle w:val="Heading3"/>
        <w:rPr>
          <w:color w:val="auto"/>
          <w:sz w:val="24"/>
          <w:szCs w:val="24"/>
        </w:rPr>
      </w:pPr>
      <w:r w:rsidRPr="004122DE">
        <w:rPr>
          <w:color w:val="auto"/>
          <w:sz w:val="24"/>
          <w:szCs w:val="24"/>
        </w:rPr>
        <w:t>2. Non-Functional Requirements</w:t>
      </w:r>
    </w:p>
    <w:tbl>
      <w:tblPr>
        <w:tblpPr w:leftFromText="180" w:rightFromText="180" w:vertAnchor="text" w:horzAnchor="margin" w:tblpY="4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122DE" w14:paraId="254FF3A6" w14:textId="77777777" w:rsidTr="004122DE">
        <w:tc>
          <w:tcPr>
            <w:tcW w:w="2880" w:type="dxa"/>
          </w:tcPr>
          <w:p w14:paraId="79F6C109" w14:textId="77777777" w:rsidR="004122DE" w:rsidRDefault="004122DE" w:rsidP="004122DE">
            <w:r>
              <w:t>NFR ID</w:t>
            </w:r>
          </w:p>
        </w:tc>
        <w:tc>
          <w:tcPr>
            <w:tcW w:w="2880" w:type="dxa"/>
          </w:tcPr>
          <w:p w14:paraId="0A587F8B" w14:textId="77777777" w:rsidR="004122DE" w:rsidRDefault="004122DE" w:rsidP="004122DE">
            <w:r>
              <w:t>Requirement</w:t>
            </w:r>
          </w:p>
        </w:tc>
        <w:tc>
          <w:tcPr>
            <w:tcW w:w="2880" w:type="dxa"/>
          </w:tcPr>
          <w:p w14:paraId="0021A1FC" w14:textId="77777777" w:rsidR="004122DE" w:rsidRDefault="004122DE" w:rsidP="004122DE">
            <w:r>
              <w:t>Target</w:t>
            </w:r>
          </w:p>
        </w:tc>
      </w:tr>
      <w:tr w:rsidR="004122DE" w14:paraId="693427C2" w14:textId="77777777" w:rsidTr="004122DE">
        <w:tc>
          <w:tcPr>
            <w:tcW w:w="2880" w:type="dxa"/>
          </w:tcPr>
          <w:p w14:paraId="0742FC81" w14:textId="77777777" w:rsidR="004122DE" w:rsidRDefault="004122DE" w:rsidP="004122DE">
            <w:r>
              <w:t>NFR-01</w:t>
            </w:r>
          </w:p>
        </w:tc>
        <w:tc>
          <w:tcPr>
            <w:tcW w:w="2880" w:type="dxa"/>
          </w:tcPr>
          <w:p w14:paraId="2FDD9085" w14:textId="77777777" w:rsidR="004122DE" w:rsidRDefault="004122DE" w:rsidP="004122DE">
            <w:r>
              <w:t>Prediction response time</w:t>
            </w:r>
          </w:p>
        </w:tc>
        <w:tc>
          <w:tcPr>
            <w:tcW w:w="2880" w:type="dxa"/>
          </w:tcPr>
          <w:p w14:paraId="61FE05DF" w14:textId="77777777" w:rsidR="004122DE" w:rsidRDefault="004122DE" w:rsidP="004122DE">
            <w:r>
              <w:t>&lt; 3 seconds</w:t>
            </w:r>
          </w:p>
        </w:tc>
      </w:tr>
      <w:tr w:rsidR="004122DE" w14:paraId="410DECDD" w14:textId="77777777" w:rsidTr="004122DE">
        <w:tc>
          <w:tcPr>
            <w:tcW w:w="2880" w:type="dxa"/>
          </w:tcPr>
          <w:p w14:paraId="10E61EF6" w14:textId="77777777" w:rsidR="004122DE" w:rsidRDefault="004122DE" w:rsidP="004122DE">
            <w:r>
              <w:t>NFR-02</w:t>
            </w:r>
          </w:p>
        </w:tc>
        <w:tc>
          <w:tcPr>
            <w:tcW w:w="2880" w:type="dxa"/>
          </w:tcPr>
          <w:p w14:paraId="673E82E8" w14:textId="77777777" w:rsidR="004122DE" w:rsidRDefault="004122DE" w:rsidP="004122DE">
            <w:r>
              <w:t>Model Accuracy</w:t>
            </w:r>
          </w:p>
        </w:tc>
        <w:tc>
          <w:tcPr>
            <w:tcW w:w="2880" w:type="dxa"/>
          </w:tcPr>
          <w:p w14:paraId="6430D951" w14:textId="77777777" w:rsidR="004122DE" w:rsidRDefault="004122DE" w:rsidP="004122DE">
            <w:r>
              <w:t>&gt; 80%</w:t>
            </w:r>
          </w:p>
        </w:tc>
      </w:tr>
      <w:tr w:rsidR="004122DE" w14:paraId="47C0FC35" w14:textId="77777777" w:rsidTr="004122DE">
        <w:tc>
          <w:tcPr>
            <w:tcW w:w="2880" w:type="dxa"/>
          </w:tcPr>
          <w:p w14:paraId="4E44BE77" w14:textId="77777777" w:rsidR="004122DE" w:rsidRDefault="004122DE" w:rsidP="004122DE">
            <w:r>
              <w:t>NFR-03</w:t>
            </w:r>
          </w:p>
        </w:tc>
        <w:tc>
          <w:tcPr>
            <w:tcW w:w="2880" w:type="dxa"/>
          </w:tcPr>
          <w:p w14:paraId="3E4BAF73" w14:textId="77777777" w:rsidR="004122DE" w:rsidRDefault="004122DE" w:rsidP="004122DE">
            <w:r>
              <w:t>Simple &amp; user-friendly interface</w:t>
            </w:r>
          </w:p>
        </w:tc>
        <w:tc>
          <w:tcPr>
            <w:tcW w:w="2880" w:type="dxa"/>
          </w:tcPr>
          <w:p w14:paraId="7896AEE8" w14:textId="77777777" w:rsidR="004122DE" w:rsidRDefault="004122DE" w:rsidP="004122DE">
            <w:r>
              <w:t>No technical knowledge required</w:t>
            </w:r>
          </w:p>
        </w:tc>
      </w:tr>
      <w:tr w:rsidR="004122DE" w14:paraId="2634ABD4" w14:textId="77777777" w:rsidTr="004122DE">
        <w:tc>
          <w:tcPr>
            <w:tcW w:w="2880" w:type="dxa"/>
          </w:tcPr>
          <w:p w14:paraId="519855E5" w14:textId="77777777" w:rsidR="004122DE" w:rsidRDefault="004122DE" w:rsidP="004122DE">
            <w:r>
              <w:t>NFR-04</w:t>
            </w:r>
          </w:p>
        </w:tc>
        <w:tc>
          <w:tcPr>
            <w:tcW w:w="2880" w:type="dxa"/>
          </w:tcPr>
          <w:p w14:paraId="5C240775" w14:textId="77777777" w:rsidR="004122DE" w:rsidRDefault="004122DE" w:rsidP="004122DE">
            <w:r>
              <w:t>Reliable predictions</w:t>
            </w:r>
          </w:p>
        </w:tc>
        <w:tc>
          <w:tcPr>
            <w:tcW w:w="2880" w:type="dxa"/>
          </w:tcPr>
          <w:p w14:paraId="6D3F0877" w14:textId="77777777" w:rsidR="004122DE" w:rsidRDefault="004122DE" w:rsidP="004122DE">
            <w:r>
              <w:t>Consistent outputs</w:t>
            </w:r>
          </w:p>
        </w:tc>
      </w:tr>
      <w:tr w:rsidR="004122DE" w14:paraId="4154EB9B" w14:textId="77777777" w:rsidTr="004122DE">
        <w:tc>
          <w:tcPr>
            <w:tcW w:w="2880" w:type="dxa"/>
          </w:tcPr>
          <w:p w14:paraId="4DB09B63" w14:textId="77777777" w:rsidR="004122DE" w:rsidRDefault="004122DE" w:rsidP="004122DE">
            <w:r>
              <w:t>NFR-05</w:t>
            </w:r>
          </w:p>
        </w:tc>
        <w:tc>
          <w:tcPr>
            <w:tcW w:w="2880" w:type="dxa"/>
          </w:tcPr>
          <w:p w14:paraId="0B4607B9" w14:textId="77777777" w:rsidR="004122DE" w:rsidRDefault="004122DE" w:rsidP="004122DE">
            <w:r>
              <w:t>Portable system</w:t>
            </w:r>
          </w:p>
        </w:tc>
        <w:tc>
          <w:tcPr>
            <w:tcW w:w="2880" w:type="dxa"/>
          </w:tcPr>
          <w:p w14:paraId="18A3071F" w14:textId="77777777" w:rsidR="004122DE" w:rsidRDefault="004122DE" w:rsidP="004122DE">
            <w:r>
              <w:t>Runs locally with Python &amp; Flask</w:t>
            </w:r>
          </w:p>
        </w:tc>
      </w:tr>
    </w:tbl>
    <w:p w14:paraId="1F09AA7F" w14:textId="77777777" w:rsidR="004122DE" w:rsidRDefault="004122DE">
      <w:pPr>
        <w:pStyle w:val="Heading3"/>
        <w:rPr>
          <w:color w:val="auto"/>
          <w:sz w:val="24"/>
          <w:szCs w:val="24"/>
        </w:rPr>
      </w:pPr>
    </w:p>
    <w:p w14:paraId="071D6CD1" w14:textId="77777777" w:rsidR="004122DE" w:rsidRDefault="004122DE">
      <w:pPr>
        <w:pStyle w:val="Heading3"/>
        <w:rPr>
          <w:color w:val="auto"/>
          <w:sz w:val="24"/>
          <w:szCs w:val="24"/>
        </w:rPr>
      </w:pPr>
    </w:p>
    <w:p w14:paraId="65FB7A99" w14:textId="77777777" w:rsidR="004122DE" w:rsidRDefault="004122DE">
      <w:pPr>
        <w:pStyle w:val="Heading3"/>
        <w:rPr>
          <w:color w:val="auto"/>
          <w:sz w:val="24"/>
          <w:szCs w:val="24"/>
        </w:rPr>
      </w:pPr>
    </w:p>
    <w:p w14:paraId="08AC7017" w14:textId="77777777" w:rsidR="004122DE" w:rsidRDefault="004122DE">
      <w:pPr>
        <w:pStyle w:val="Heading3"/>
        <w:rPr>
          <w:color w:val="auto"/>
          <w:sz w:val="24"/>
          <w:szCs w:val="24"/>
        </w:rPr>
      </w:pPr>
    </w:p>
    <w:p w14:paraId="34EEBC4F" w14:textId="768FB209" w:rsidR="006A29C4" w:rsidRPr="004122DE" w:rsidRDefault="006A29C4">
      <w:pPr>
        <w:pStyle w:val="Heading3"/>
        <w:rPr>
          <w:color w:val="auto"/>
          <w:sz w:val="24"/>
          <w:szCs w:val="24"/>
        </w:rPr>
      </w:pPr>
    </w:p>
    <w:p w14:paraId="256CAB3D" w14:textId="77777777" w:rsidR="00B10AB4" w:rsidRDefault="00B10AB4"/>
    <w:sectPr w:rsidR="00B10A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78916">
    <w:abstractNumId w:val="8"/>
  </w:num>
  <w:num w:numId="2" w16cid:durableId="1190952139">
    <w:abstractNumId w:val="6"/>
  </w:num>
  <w:num w:numId="3" w16cid:durableId="1745643811">
    <w:abstractNumId w:val="5"/>
  </w:num>
  <w:num w:numId="4" w16cid:durableId="1478108435">
    <w:abstractNumId w:val="4"/>
  </w:num>
  <w:num w:numId="5" w16cid:durableId="42675640">
    <w:abstractNumId w:val="7"/>
  </w:num>
  <w:num w:numId="6" w16cid:durableId="1119493734">
    <w:abstractNumId w:val="3"/>
  </w:num>
  <w:num w:numId="7" w16cid:durableId="1193148712">
    <w:abstractNumId w:val="2"/>
  </w:num>
  <w:num w:numId="8" w16cid:durableId="1354961246">
    <w:abstractNumId w:val="1"/>
  </w:num>
  <w:num w:numId="9" w16cid:durableId="28030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2DE"/>
    <w:rsid w:val="006164F5"/>
    <w:rsid w:val="006A29C4"/>
    <w:rsid w:val="00722A23"/>
    <w:rsid w:val="00AA1D8D"/>
    <w:rsid w:val="00B10A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5564C"/>
  <w14:defaultImageDpi w14:val="300"/>
  <w15:docId w15:val="{83353568-C474-4C36-BA4F-2E9D93C9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2026-02-20T07:04:00Z</dcterms:created>
  <dcterms:modified xsi:type="dcterms:W3CDTF">2026-02-20T07:04:00Z</dcterms:modified>
  <cp:category/>
</cp:coreProperties>
</file>