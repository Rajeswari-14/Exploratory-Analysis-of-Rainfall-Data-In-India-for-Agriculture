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AA23" w14:textId="77777777" w:rsidR="00727790" w:rsidRPr="00925886" w:rsidRDefault="00160923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925886">
        <w:rPr>
          <w:rFonts w:ascii="Arial" w:hAnsi="Arial" w:cs="Arial"/>
          <w:sz w:val="40"/>
          <w:szCs w:val="40"/>
        </w:rPr>
        <w:t>Proposed Solution</w:t>
      </w:r>
    </w:p>
    <w:p w14:paraId="4E50C460" w14:textId="77777777" w:rsidR="00727790" w:rsidRPr="00925886" w:rsidRDefault="00160923">
      <w:pPr>
        <w:pStyle w:val="Heading2"/>
        <w:rPr>
          <w:sz w:val="32"/>
          <w:szCs w:val="32"/>
        </w:rPr>
      </w:pPr>
      <w:r w:rsidRPr="00925886">
        <w:rPr>
          <w:sz w:val="32"/>
          <w:szCs w:val="32"/>
        </w:rPr>
        <w:t>Rainfall Prediction Using Machine Learning</w:t>
      </w:r>
    </w:p>
    <w:p w14:paraId="0B8A718B" w14:textId="77777777" w:rsidR="00727790" w:rsidRPr="00925886" w:rsidRDefault="00160923">
      <w:pPr>
        <w:pStyle w:val="Heading3"/>
        <w:rPr>
          <w:sz w:val="24"/>
          <w:szCs w:val="24"/>
        </w:rPr>
      </w:pPr>
      <w:r w:rsidRPr="00925886">
        <w:rPr>
          <w:sz w:val="24"/>
          <w:szCs w:val="24"/>
        </w:rPr>
        <w:t>1. Solution Title</w:t>
      </w:r>
    </w:p>
    <w:p w14:paraId="59328CBA" w14:textId="77777777" w:rsidR="00727790" w:rsidRDefault="00160923">
      <w:r>
        <w:t>Rainfall Predictor – A machine learning web application for predicting rainfall using historical weather data and classification algorithms.</w:t>
      </w:r>
    </w:p>
    <w:p w14:paraId="034DB45C" w14:textId="77777777" w:rsidR="00727790" w:rsidRPr="00925886" w:rsidRDefault="00160923">
      <w:pPr>
        <w:pStyle w:val="Heading3"/>
        <w:rPr>
          <w:sz w:val="24"/>
          <w:szCs w:val="24"/>
        </w:rPr>
      </w:pPr>
      <w:r w:rsidRPr="00925886">
        <w:rPr>
          <w:sz w:val="24"/>
          <w:szCs w:val="24"/>
        </w:rPr>
        <w:t>2. Solution Description</w:t>
      </w:r>
    </w:p>
    <w:p w14:paraId="570CD967" w14:textId="77777777" w:rsidR="00727790" w:rsidRDefault="00160923">
      <w:r>
        <w:t>The proposed solution is a full-stack ML application that processes weather data through an ML pipeline including preprocessing, model training, evaluation, and deployment. Users enter weather parameters through a web form and receive rainfall prediction results.</w:t>
      </w:r>
    </w:p>
    <w:p w14:paraId="22FD362A" w14:textId="77777777" w:rsidR="00727790" w:rsidRPr="00925886" w:rsidRDefault="00160923">
      <w:pPr>
        <w:pStyle w:val="Heading3"/>
        <w:rPr>
          <w:sz w:val="24"/>
          <w:szCs w:val="24"/>
        </w:rPr>
      </w:pPr>
      <w:r w:rsidRPr="00925886">
        <w:rPr>
          <w:sz w:val="24"/>
          <w:szCs w:val="24"/>
        </w:rPr>
        <w:t>3. Solution Components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27790" w:rsidRPr="00925886" w14:paraId="58571DB0" w14:textId="77777777" w:rsidTr="00925886">
        <w:tc>
          <w:tcPr>
            <w:tcW w:w="2880" w:type="dxa"/>
          </w:tcPr>
          <w:p w14:paraId="6713A965" w14:textId="77777777" w:rsidR="00727790" w:rsidRPr="00925886" w:rsidRDefault="00160923" w:rsidP="00925886">
            <w:pPr>
              <w:pStyle w:val="Heading3"/>
              <w:rPr>
                <w:sz w:val="24"/>
                <w:szCs w:val="24"/>
              </w:rPr>
            </w:pPr>
            <w:r w:rsidRPr="00925886">
              <w:rPr>
                <w:sz w:val="24"/>
                <w:szCs w:val="24"/>
              </w:rPr>
              <w:t>Component</w:t>
            </w:r>
          </w:p>
        </w:tc>
        <w:tc>
          <w:tcPr>
            <w:tcW w:w="2880" w:type="dxa"/>
          </w:tcPr>
          <w:p w14:paraId="7856741C" w14:textId="77777777" w:rsidR="00727790" w:rsidRPr="00925886" w:rsidRDefault="00160923" w:rsidP="00925886">
            <w:pPr>
              <w:pStyle w:val="Heading3"/>
              <w:rPr>
                <w:sz w:val="24"/>
                <w:szCs w:val="24"/>
              </w:rPr>
            </w:pPr>
            <w:r w:rsidRPr="00925886">
              <w:rPr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27B15002" w14:textId="77777777" w:rsidR="00727790" w:rsidRPr="00925886" w:rsidRDefault="00160923" w:rsidP="00925886">
            <w:pPr>
              <w:pStyle w:val="Heading3"/>
              <w:rPr>
                <w:sz w:val="24"/>
                <w:szCs w:val="24"/>
              </w:rPr>
            </w:pPr>
            <w:r w:rsidRPr="00925886">
              <w:rPr>
                <w:sz w:val="24"/>
                <w:szCs w:val="24"/>
              </w:rPr>
              <w:t>File</w:t>
            </w:r>
          </w:p>
        </w:tc>
      </w:tr>
      <w:tr w:rsidR="00727790" w14:paraId="7084E391" w14:textId="77777777" w:rsidTr="00925886">
        <w:tc>
          <w:tcPr>
            <w:tcW w:w="2880" w:type="dxa"/>
          </w:tcPr>
          <w:p w14:paraId="211AD549" w14:textId="77777777" w:rsidR="00727790" w:rsidRDefault="00160923">
            <w:r>
              <w:t>Dataset</w:t>
            </w:r>
          </w:p>
        </w:tc>
        <w:tc>
          <w:tcPr>
            <w:tcW w:w="2880" w:type="dxa"/>
          </w:tcPr>
          <w:p w14:paraId="1D751E06" w14:textId="77777777" w:rsidR="00727790" w:rsidRDefault="00160923">
            <w:r>
              <w:t>WeatherAUS dataset from Kaggle</w:t>
            </w:r>
          </w:p>
        </w:tc>
        <w:tc>
          <w:tcPr>
            <w:tcW w:w="2880" w:type="dxa"/>
          </w:tcPr>
          <w:p w14:paraId="310D911D" w14:textId="77777777" w:rsidR="00727790" w:rsidRDefault="00160923">
            <w:r>
              <w:t>WeatherAUS.csv</w:t>
            </w:r>
          </w:p>
        </w:tc>
      </w:tr>
      <w:tr w:rsidR="00727790" w14:paraId="5E6A3CAB" w14:textId="77777777" w:rsidTr="00925886">
        <w:tc>
          <w:tcPr>
            <w:tcW w:w="2880" w:type="dxa"/>
          </w:tcPr>
          <w:p w14:paraId="351B304E" w14:textId="77777777" w:rsidR="00727790" w:rsidRDefault="00160923">
            <w:r>
              <w:t>Data Preprocessing</w:t>
            </w:r>
          </w:p>
        </w:tc>
        <w:tc>
          <w:tcPr>
            <w:tcW w:w="2880" w:type="dxa"/>
          </w:tcPr>
          <w:p w14:paraId="6F18F946" w14:textId="77777777" w:rsidR="00727790" w:rsidRDefault="00160923">
            <w:r>
              <w:t>Cleaning &amp; encoding</w:t>
            </w:r>
          </w:p>
        </w:tc>
        <w:tc>
          <w:tcPr>
            <w:tcW w:w="2880" w:type="dxa"/>
          </w:tcPr>
          <w:p w14:paraId="2C1FE393" w14:textId="77777777" w:rsidR="00727790" w:rsidRDefault="00160923">
            <w:r>
              <w:t>Notebook (.ipynb)</w:t>
            </w:r>
          </w:p>
        </w:tc>
      </w:tr>
      <w:tr w:rsidR="00727790" w14:paraId="6E31B386" w14:textId="77777777" w:rsidTr="00925886">
        <w:tc>
          <w:tcPr>
            <w:tcW w:w="2880" w:type="dxa"/>
          </w:tcPr>
          <w:p w14:paraId="2CA643CA" w14:textId="77777777" w:rsidR="00727790" w:rsidRDefault="00160923">
            <w:r>
              <w:t>EDA</w:t>
            </w:r>
          </w:p>
        </w:tc>
        <w:tc>
          <w:tcPr>
            <w:tcW w:w="2880" w:type="dxa"/>
          </w:tcPr>
          <w:p w14:paraId="018363CB" w14:textId="77777777" w:rsidR="00727790" w:rsidRDefault="00160923">
            <w:r>
              <w:t>Visualization &amp; correlation analysis</w:t>
            </w:r>
          </w:p>
        </w:tc>
        <w:tc>
          <w:tcPr>
            <w:tcW w:w="2880" w:type="dxa"/>
          </w:tcPr>
          <w:p w14:paraId="28981A32" w14:textId="77777777" w:rsidR="00727790" w:rsidRDefault="00160923">
            <w:r>
              <w:t>Notebook</w:t>
            </w:r>
          </w:p>
        </w:tc>
      </w:tr>
      <w:tr w:rsidR="00727790" w14:paraId="24C989E3" w14:textId="77777777" w:rsidTr="00925886">
        <w:tc>
          <w:tcPr>
            <w:tcW w:w="2880" w:type="dxa"/>
          </w:tcPr>
          <w:p w14:paraId="03C10C57" w14:textId="77777777" w:rsidR="00727790" w:rsidRDefault="00160923">
            <w:r>
              <w:t>Model Training</w:t>
            </w:r>
          </w:p>
        </w:tc>
        <w:tc>
          <w:tcPr>
            <w:tcW w:w="2880" w:type="dxa"/>
          </w:tcPr>
          <w:p w14:paraId="200309A6" w14:textId="77777777" w:rsidR="00727790" w:rsidRDefault="00160923">
            <w:r>
              <w:t>Train &amp; compare ML models</w:t>
            </w:r>
          </w:p>
        </w:tc>
        <w:tc>
          <w:tcPr>
            <w:tcW w:w="2880" w:type="dxa"/>
          </w:tcPr>
          <w:p w14:paraId="2F95E6F1" w14:textId="77777777" w:rsidR="00727790" w:rsidRDefault="00160923">
            <w:r>
              <w:t>Notebook</w:t>
            </w:r>
          </w:p>
        </w:tc>
      </w:tr>
      <w:tr w:rsidR="00727790" w14:paraId="09B7EB7B" w14:textId="77777777" w:rsidTr="00925886">
        <w:tc>
          <w:tcPr>
            <w:tcW w:w="2880" w:type="dxa"/>
          </w:tcPr>
          <w:p w14:paraId="62BB973D" w14:textId="77777777" w:rsidR="00727790" w:rsidRDefault="00160923">
            <w:r>
              <w:t>Model Saving</w:t>
            </w:r>
          </w:p>
        </w:tc>
        <w:tc>
          <w:tcPr>
            <w:tcW w:w="2880" w:type="dxa"/>
          </w:tcPr>
          <w:p w14:paraId="51A5EDD4" w14:textId="77777777" w:rsidR="00727790" w:rsidRDefault="00160923">
            <w:r>
              <w:t>Save best model</w:t>
            </w:r>
          </w:p>
        </w:tc>
        <w:tc>
          <w:tcPr>
            <w:tcW w:w="2880" w:type="dxa"/>
          </w:tcPr>
          <w:p w14:paraId="65A1C2B8" w14:textId="77777777" w:rsidR="00727790" w:rsidRDefault="00160923">
            <w:r>
              <w:t>rainfall.pkl</w:t>
            </w:r>
          </w:p>
        </w:tc>
      </w:tr>
      <w:tr w:rsidR="00727790" w14:paraId="4AE0C40E" w14:textId="77777777" w:rsidTr="00925886">
        <w:tc>
          <w:tcPr>
            <w:tcW w:w="2880" w:type="dxa"/>
          </w:tcPr>
          <w:p w14:paraId="6FD190F7" w14:textId="77777777" w:rsidR="00727790" w:rsidRDefault="00160923">
            <w:r>
              <w:t>Web Backend</w:t>
            </w:r>
          </w:p>
        </w:tc>
        <w:tc>
          <w:tcPr>
            <w:tcW w:w="2880" w:type="dxa"/>
          </w:tcPr>
          <w:p w14:paraId="55B35847" w14:textId="77777777" w:rsidR="00727790" w:rsidRDefault="00160923">
            <w:r>
              <w:t>Flask app</w:t>
            </w:r>
          </w:p>
        </w:tc>
        <w:tc>
          <w:tcPr>
            <w:tcW w:w="2880" w:type="dxa"/>
          </w:tcPr>
          <w:p w14:paraId="5C4E8212" w14:textId="77777777" w:rsidR="00727790" w:rsidRDefault="00160923">
            <w:r>
              <w:t>app.py</w:t>
            </w:r>
          </w:p>
        </w:tc>
      </w:tr>
      <w:tr w:rsidR="00727790" w14:paraId="78CD3672" w14:textId="77777777" w:rsidTr="00925886">
        <w:tc>
          <w:tcPr>
            <w:tcW w:w="2880" w:type="dxa"/>
          </w:tcPr>
          <w:p w14:paraId="2BCE2CEC" w14:textId="77777777" w:rsidR="00727790" w:rsidRDefault="00160923">
            <w:r>
              <w:t>Home Page</w:t>
            </w:r>
          </w:p>
        </w:tc>
        <w:tc>
          <w:tcPr>
            <w:tcW w:w="2880" w:type="dxa"/>
          </w:tcPr>
          <w:p w14:paraId="1F9E196D" w14:textId="77777777" w:rsidR="00727790" w:rsidRDefault="00160923">
            <w:r>
              <w:t>Landing page</w:t>
            </w:r>
          </w:p>
        </w:tc>
        <w:tc>
          <w:tcPr>
            <w:tcW w:w="2880" w:type="dxa"/>
          </w:tcPr>
          <w:p w14:paraId="0F422D36" w14:textId="77777777" w:rsidR="00727790" w:rsidRDefault="00160923">
            <w:r>
              <w:t>index.html</w:t>
            </w:r>
          </w:p>
        </w:tc>
      </w:tr>
      <w:tr w:rsidR="00727790" w14:paraId="5E8BD575" w14:textId="77777777" w:rsidTr="00925886">
        <w:tc>
          <w:tcPr>
            <w:tcW w:w="2880" w:type="dxa"/>
          </w:tcPr>
          <w:p w14:paraId="73AEBEB4" w14:textId="77777777" w:rsidR="00727790" w:rsidRDefault="00160923">
            <w:r>
              <w:t>Result Pages</w:t>
            </w:r>
          </w:p>
        </w:tc>
        <w:tc>
          <w:tcPr>
            <w:tcW w:w="2880" w:type="dxa"/>
          </w:tcPr>
          <w:p w14:paraId="11D6F302" w14:textId="77777777" w:rsidR="00727790" w:rsidRDefault="00160923">
            <w:r>
              <w:t>Chance / No Chance display</w:t>
            </w:r>
          </w:p>
        </w:tc>
        <w:tc>
          <w:tcPr>
            <w:tcW w:w="2880" w:type="dxa"/>
          </w:tcPr>
          <w:p w14:paraId="7E3551B0" w14:textId="77777777" w:rsidR="00727790" w:rsidRDefault="00160923">
            <w:r>
              <w:t>chance.html / noChance.html</w:t>
            </w:r>
          </w:p>
        </w:tc>
      </w:tr>
    </w:tbl>
    <w:p w14:paraId="3588C18C" w14:textId="77777777" w:rsidR="00727790" w:rsidRPr="00925886" w:rsidRDefault="00160923">
      <w:pPr>
        <w:pStyle w:val="Heading3"/>
        <w:rPr>
          <w:sz w:val="24"/>
          <w:szCs w:val="24"/>
        </w:rPr>
      </w:pPr>
      <w:r w:rsidRPr="00925886">
        <w:rPr>
          <w:sz w:val="24"/>
          <w:szCs w:val="24"/>
        </w:rPr>
        <w:t>4. Proposed Workflow</w:t>
      </w:r>
    </w:p>
    <w:p w14:paraId="5A75DBBE" w14:textId="77777777" w:rsidR="00727790" w:rsidRDefault="00160923">
      <w:pPr>
        <w:pStyle w:val="ListNumber"/>
      </w:pPr>
      <w:r>
        <w:t>Download WeatherAUS dataset.</w:t>
      </w:r>
    </w:p>
    <w:p w14:paraId="767BF797" w14:textId="77777777" w:rsidR="00727790" w:rsidRDefault="00160923">
      <w:pPr>
        <w:pStyle w:val="ListNumber"/>
      </w:pPr>
      <w:r>
        <w:t>Preprocess and clean data.</w:t>
      </w:r>
    </w:p>
    <w:p w14:paraId="0CD64775" w14:textId="77777777" w:rsidR="00727790" w:rsidRDefault="00160923">
      <w:pPr>
        <w:pStyle w:val="ListNumber"/>
      </w:pPr>
      <w:r>
        <w:t>Perform EDA and visualize patterns.</w:t>
      </w:r>
    </w:p>
    <w:p w14:paraId="138000B0" w14:textId="77777777" w:rsidR="00727790" w:rsidRDefault="00160923">
      <w:pPr>
        <w:pStyle w:val="ListNumber"/>
      </w:pPr>
      <w:r>
        <w:t>Train multiple ML models.</w:t>
      </w:r>
    </w:p>
    <w:p w14:paraId="30A727B8" w14:textId="77777777" w:rsidR="00727790" w:rsidRDefault="00160923">
      <w:pPr>
        <w:pStyle w:val="ListNumber"/>
      </w:pPr>
      <w:r>
        <w:t>Select best model based on accuracy.</w:t>
      </w:r>
    </w:p>
    <w:p w14:paraId="17AB9823" w14:textId="77777777" w:rsidR="00727790" w:rsidRDefault="00160923">
      <w:pPr>
        <w:pStyle w:val="ListNumber"/>
      </w:pPr>
      <w:r>
        <w:t>Save model as .pkl file.</w:t>
      </w:r>
    </w:p>
    <w:p w14:paraId="2CF82579" w14:textId="77777777" w:rsidR="00727790" w:rsidRDefault="00160923">
      <w:pPr>
        <w:pStyle w:val="ListNumber"/>
      </w:pPr>
      <w:r>
        <w:t>Build Flask web application.</w:t>
      </w:r>
    </w:p>
    <w:p w14:paraId="46C2539F" w14:textId="77777777" w:rsidR="00727790" w:rsidRDefault="00160923">
      <w:pPr>
        <w:pStyle w:val="ListNumber"/>
      </w:pPr>
      <w:r>
        <w:lastRenderedPageBreak/>
        <w:t>Integrate model into web app.</w:t>
      </w:r>
    </w:p>
    <w:p w14:paraId="280ECB3D" w14:textId="77777777" w:rsidR="00727790" w:rsidRDefault="00160923">
      <w:pPr>
        <w:pStyle w:val="ListNumber"/>
      </w:pPr>
      <w:r>
        <w:t>Test locally and deploy.</w:t>
      </w:r>
    </w:p>
    <w:sectPr w:rsidR="007277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959853">
    <w:abstractNumId w:val="8"/>
  </w:num>
  <w:num w:numId="2" w16cid:durableId="792673355">
    <w:abstractNumId w:val="6"/>
  </w:num>
  <w:num w:numId="3" w16cid:durableId="1676108034">
    <w:abstractNumId w:val="5"/>
  </w:num>
  <w:num w:numId="4" w16cid:durableId="533226119">
    <w:abstractNumId w:val="4"/>
  </w:num>
  <w:num w:numId="5" w16cid:durableId="580407700">
    <w:abstractNumId w:val="7"/>
  </w:num>
  <w:num w:numId="6" w16cid:durableId="261037694">
    <w:abstractNumId w:val="3"/>
  </w:num>
  <w:num w:numId="7" w16cid:durableId="205726126">
    <w:abstractNumId w:val="2"/>
  </w:num>
  <w:num w:numId="8" w16cid:durableId="63111454">
    <w:abstractNumId w:val="1"/>
  </w:num>
  <w:num w:numId="9" w16cid:durableId="74260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923"/>
    <w:rsid w:val="0029639D"/>
    <w:rsid w:val="00326F90"/>
    <w:rsid w:val="00727790"/>
    <w:rsid w:val="008457A7"/>
    <w:rsid w:val="009258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0AD4C"/>
  <w14:defaultImageDpi w14:val="300"/>
  <w15:docId w15:val="{321AC686-ED9C-4CE7-9FC4-F613DC78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2026-02-20T07:20:00Z</dcterms:created>
  <dcterms:modified xsi:type="dcterms:W3CDTF">2026-02-20T07:20:00Z</dcterms:modified>
  <cp:category/>
</cp:coreProperties>
</file>