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B2D8" w14:textId="77777777" w:rsidR="00713F92" w:rsidRPr="006F466E" w:rsidRDefault="00F96803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6F466E">
        <w:rPr>
          <w:rFonts w:ascii="Arial" w:hAnsi="Arial" w:cs="Arial"/>
          <w:sz w:val="40"/>
          <w:szCs w:val="40"/>
        </w:rPr>
        <w:t>Solution Architecture</w:t>
      </w:r>
    </w:p>
    <w:p w14:paraId="12B9D426" w14:textId="77777777" w:rsidR="00713F92" w:rsidRPr="006F466E" w:rsidRDefault="00F96803">
      <w:pPr>
        <w:pStyle w:val="Heading2"/>
        <w:rPr>
          <w:sz w:val="32"/>
          <w:szCs w:val="32"/>
        </w:rPr>
      </w:pPr>
      <w:r w:rsidRPr="006F466E">
        <w:rPr>
          <w:sz w:val="32"/>
          <w:szCs w:val="32"/>
        </w:rPr>
        <w:t>Rainfall Prediction Using Machine Learning</w:t>
      </w:r>
    </w:p>
    <w:p w14:paraId="7E0C7ACF" w14:textId="77777777" w:rsidR="00713F92" w:rsidRPr="006F466E" w:rsidRDefault="00F96803">
      <w:pPr>
        <w:pStyle w:val="Heading3"/>
        <w:rPr>
          <w:sz w:val="24"/>
          <w:szCs w:val="24"/>
        </w:rPr>
      </w:pPr>
      <w:r w:rsidRPr="006F466E">
        <w:rPr>
          <w:sz w:val="24"/>
          <w:szCs w:val="24"/>
        </w:rPr>
        <w:t>1. High-Level Architecture</w:t>
      </w:r>
    </w:p>
    <w:p w14:paraId="3FD06291" w14:textId="77777777" w:rsidR="00713F92" w:rsidRDefault="00F96803">
      <w:r>
        <w:t>The system follows a three-layer architecture: Data Layer, ML Processing Layer, and Presentation Layer.</w:t>
      </w:r>
    </w:p>
    <w:p w14:paraId="386228D2" w14:textId="77777777" w:rsidR="00713F92" w:rsidRPr="006F466E" w:rsidRDefault="00F96803">
      <w:pPr>
        <w:pStyle w:val="Heading3"/>
        <w:rPr>
          <w:sz w:val="24"/>
          <w:szCs w:val="24"/>
        </w:rPr>
      </w:pPr>
      <w:r w:rsidRPr="006F466E">
        <w:rPr>
          <w:sz w:val="24"/>
          <w:szCs w:val="24"/>
        </w:rPr>
        <w:t>2. Architecture Layers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713F92" w14:paraId="309374C5" w14:textId="77777777" w:rsidTr="006F466E">
        <w:tc>
          <w:tcPr>
            <w:tcW w:w="4320" w:type="dxa"/>
          </w:tcPr>
          <w:p w14:paraId="28C4D975" w14:textId="77777777" w:rsidR="00713F92" w:rsidRDefault="00F96803">
            <w:r>
              <w:t>Layer</w:t>
            </w:r>
          </w:p>
        </w:tc>
        <w:tc>
          <w:tcPr>
            <w:tcW w:w="4320" w:type="dxa"/>
          </w:tcPr>
          <w:p w14:paraId="22D716D3" w14:textId="77777777" w:rsidR="00713F92" w:rsidRDefault="00F96803">
            <w:r>
              <w:t>Components</w:t>
            </w:r>
          </w:p>
        </w:tc>
      </w:tr>
      <w:tr w:rsidR="00713F92" w14:paraId="439FC766" w14:textId="77777777" w:rsidTr="006F466E">
        <w:tc>
          <w:tcPr>
            <w:tcW w:w="4320" w:type="dxa"/>
          </w:tcPr>
          <w:p w14:paraId="23F3746C" w14:textId="77777777" w:rsidR="00713F92" w:rsidRDefault="00F96803">
            <w:r>
              <w:t>User Layer</w:t>
            </w:r>
          </w:p>
        </w:tc>
        <w:tc>
          <w:tcPr>
            <w:tcW w:w="4320" w:type="dxa"/>
          </w:tcPr>
          <w:p w14:paraId="4DC61851" w14:textId="77777777" w:rsidR="00713F92" w:rsidRDefault="00F96803">
            <w:r>
              <w:t>Web Browser → Input Form → Result Page</w:t>
            </w:r>
          </w:p>
        </w:tc>
      </w:tr>
      <w:tr w:rsidR="00713F92" w14:paraId="2318B700" w14:textId="77777777" w:rsidTr="006F466E">
        <w:tc>
          <w:tcPr>
            <w:tcW w:w="4320" w:type="dxa"/>
          </w:tcPr>
          <w:p w14:paraId="63B16414" w14:textId="77777777" w:rsidR="00713F92" w:rsidRDefault="00F96803">
            <w:r>
              <w:t>Application Layer</w:t>
            </w:r>
          </w:p>
        </w:tc>
        <w:tc>
          <w:tcPr>
            <w:tcW w:w="4320" w:type="dxa"/>
          </w:tcPr>
          <w:p w14:paraId="27592CCF" w14:textId="77777777" w:rsidR="00713F92" w:rsidRDefault="00F96803">
            <w:r>
              <w:t>Flask app (app.py) → Routing → Model Loader</w:t>
            </w:r>
          </w:p>
        </w:tc>
      </w:tr>
      <w:tr w:rsidR="00713F92" w14:paraId="3FA4A144" w14:textId="77777777" w:rsidTr="006F466E">
        <w:tc>
          <w:tcPr>
            <w:tcW w:w="4320" w:type="dxa"/>
          </w:tcPr>
          <w:p w14:paraId="06313E84" w14:textId="77777777" w:rsidR="00713F92" w:rsidRDefault="00F96803">
            <w:r>
              <w:t>ML Layer</w:t>
            </w:r>
          </w:p>
        </w:tc>
        <w:tc>
          <w:tcPr>
            <w:tcW w:w="4320" w:type="dxa"/>
          </w:tcPr>
          <w:p w14:paraId="2A37F451" w14:textId="77777777" w:rsidR="00713F92" w:rsidRDefault="00F96803">
            <w:r>
              <w:t>rainfall.pkl → Scikit-learn → Prediction</w:t>
            </w:r>
          </w:p>
        </w:tc>
      </w:tr>
      <w:tr w:rsidR="00713F92" w14:paraId="4D6D81EE" w14:textId="77777777" w:rsidTr="006F466E">
        <w:tc>
          <w:tcPr>
            <w:tcW w:w="4320" w:type="dxa"/>
          </w:tcPr>
          <w:p w14:paraId="29CB7F60" w14:textId="77777777" w:rsidR="00713F92" w:rsidRDefault="00F96803">
            <w:r>
              <w:t>Data Layer</w:t>
            </w:r>
          </w:p>
        </w:tc>
        <w:tc>
          <w:tcPr>
            <w:tcW w:w="4320" w:type="dxa"/>
          </w:tcPr>
          <w:p w14:paraId="7EE25F43" w14:textId="77777777" w:rsidR="00713F92" w:rsidRDefault="00F96803">
            <w:r>
              <w:t>WeatherAUS.csv → Pandas → Processed Data</w:t>
            </w:r>
          </w:p>
        </w:tc>
      </w:tr>
    </w:tbl>
    <w:p w14:paraId="7D1E5336" w14:textId="77777777" w:rsidR="00713F92" w:rsidRPr="006F466E" w:rsidRDefault="00F96803">
      <w:pPr>
        <w:pStyle w:val="Heading3"/>
        <w:rPr>
          <w:sz w:val="24"/>
          <w:szCs w:val="24"/>
        </w:rPr>
      </w:pPr>
      <w:r w:rsidRPr="006F466E">
        <w:rPr>
          <w:sz w:val="24"/>
          <w:szCs w:val="24"/>
        </w:rPr>
        <w:t>3. File Structure</w:t>
      </w:r>
    </w:p>
    <w:p w14:paraId="0F6B30F6" w14:textId="77777777" w:rsidR="00713F92" w:rsidRDefault="00F96803">
      <w:pPr>
        <w:pStyle w:val="ListBullet"/>
      </w:pPr>
      <w:r>
        <w:t>WeatherAUS.csv – Dataset</w:t>
      </w:r>
    </w:p>
    <w:p w14:paraId="1E42080A" w14:textId="77777777" w:rsidR="00713F92" w:rsidRDefault="00F96803">
      <w:pPr>
        <w:pStyle w:val="ListBullet"/>
      </w:pPr>
      <w:r>
        <w:t>Rainfall_prediction.ipynb – Model training</w:t>
      </w:r>
    </w:p>
    <w:p w14:paraId="663B23B9" w14:textId="77777777" w:rsidR="00713F92" w:rsidRDefault="00F96803">
      <w:pPr>
        <w:pStyle w:val="ListBullet"/>
      </w:pPr>
      <w:r>
        <w:t>rainfall.pkl – Saved model</w:t>
      </w:r>
    </w:p>
    <w:p w14:paraId="05D663FA" w14:textId="77777777" w:rsidR="00713F92" w:rsidRDefault="00F96803">
      <w:pPr>
        <w:pStyle w:val="ListBullet"/>
      </w:pPr>
      <w:r>
        <w:t>scale.pkl – Scaler file</w:t>
      </w:r>
    </w:p>
    <w:p w14:paraId="0CC6134A" w14:textId="77777777" w:rsidR="00713F92" w:rsidRDefault="00F96803">
      <w:pPr>
        <w:pStyle w:val="ListBullet"/>
      </w:pPr>
      <w:r>
        <w:t>app.py – Flask backend</w:t>
      </w:r>
    </w:p>
    <w:p w14:paraId="25DEAA78" w14:textId="77777777" w:rsidR="00713F92" w:rsidRDefault="00F96803">
      <w:pPr>
        <w:pStyle w:val="ListBullet"/>
      </w:pPr>
      <w:r>
        <w:t>templates/index.html – Input form</w:t>
      </w:r>
    </w:p>
    <w:p w14:paraId="6A3E73FD" w14:textId="77777777" w:rsidR="00713F92" w:rsidRDefault="00F96803">
      <w:pPr>
        <w:pStyle w:val="ListBullet"/>
      </w:pPr>
      <w:r>
        <w:t>templates/chance.html – Rain prediction page</w:t>
      </w:r>
    </w:p>
    <w:p w14:paraId="78F4AC2A" w14:textId="77777777" w:rsidR="00713F92" w:rsidRDefault="00F96803">
      <w:pPr>
        <w:pStyle w:val="ListBullet"/>
      </w:pPr>
      <w:r>
        <w:t>templates/noChance.html – No rain prediction page</w:t>
      </w:r>
    </w:p>
    <w:sectPr w:rsidR="00713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623405">
    <w:abstractNumId w:val="8"/>
  </w:num>
  <w:num w:numId="2" w16cid:durableId="39793905">
    <w:abstractNumId w:val="6"/>
  </w:num>
  <w:num w:numId="3" w16cid:durableId="2083332982">
    <w:abstractNumId w:val="5"/>
  </w:num>
  <w:num w:numId="4" w16cid:durableId="1846087577">
    <w:abstractNumId w:val="4"/>
  </w:num>
  <w:num w:numId="5" w16cid:durableId="837621704">
    <w:abstractNumId w:val="7"/>
  </w:num>
  <w:num w:numId="6" w16cid:durableId="97721871">
    <w:abstractNumId w:val="3"/>
  </w:num>
  <w:num w:numId="7" w16cid:durableId="558975156">
    <w:abstractNumId w:val="2"/>
  </w:num>
  <w:num w:numId="8" w16cid:durableId="1392921530">
    <w:abstractNumId w:val="1"/>
  </w:num>
  <w:num w:numId="9" w16cid:durableId="210141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305"/>
    <w:rsid w:val="006F466E"/>
    <w:rsid w:val="00713F92"/>
    <w:rsid w:val="00AA1D8D"/>
    <w:rsid w:val="00B47730"/>
    <w:rsid w:val="00CB0664"/>
    <w:rsid w:val="00D850ED"/>
    <w:rsid w:val="00F968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40C06"/>
  <w14:defaultImageDpi w14:val="300"/>
  <w15:docId w15:val="{09328562-3500-4397-8B08-03BD13FA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2026-02-20T07:23:00Z</dcterms:created>
  <dcterms:modified xsi:type="dcterms:W3CDTF">2026-02-20T07:23:00Z</dcterms:modified>
  <cp:category/>
</cp:coreProperties>
</file>